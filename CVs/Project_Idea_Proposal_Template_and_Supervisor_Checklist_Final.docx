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20A1D0" w14:textId="77777777" w:rsidR="00060787" w:rsidRDefault="009F7394">
      <w:pPr>
        <w:jc w:val="center"/>
      </w:pPr>
      <w:r>
        <w:rPr>
          <w:b/>
          <w:color w:val="1F4E79"/>
          <w:sz w:val="36"/>
        </w:rPr>
        <w:t>Cloud Computing Spring 2026</w:t>
      </w:r>
      <w:r>
        <w:rPr>
          <w:b/>
          <w:color w:val="1F4E79"/>
          <w:sz w:val="36"/>
        </w:rPr>
        <w:br/>
        <w:t>Standard Project Idea Proposal Template</w:t>
      </w:r>
      <w:r>
        <w:rPr>
          <w:b/>
          <w:color w:val="1F4E79"/>
          <w:sz w:val="36"/>
        </w:rPr>
        <w:br/>
        <w:t>and Supervisor Scoring Checklist</w:t>
      </w:r>
    </w:p>
    <w:p w14:paraId="2EEC9202" w14:textId="77777777" w:rsidR="00060787" w:rsidRDefault="009F7394">
      <w:pPr>
        <w:jc w:val="center"/>
      </w:pPr>
      <w:r>
        <w:rPr>
          <w:i/>
        </w:rPr>
        <w:t xml:space="preserve">Use this document in two stages: </w:t>
      </w:r>
      <w:r w:rsidRPr="00F3756B">
        <w:rPr>
          <w:b/>
          <w:bCs/>
          <w:i/>
          <w:color w:val="EE0000"/>
        </w:rPr>
        <w:t>students fill in Part I, then supervisors review Part II</w:t>
      </w:r>
      <w:r>
        <w:rPr>
          <w:i/>
        </w:rPr>
        <w:t xml:space="preserve"> against the same submission.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1"/>
        <w:gridCol w:w="8107"/>
      </w:tblGrid>
      <w:tr w:rsidR="00060787" w14:paraId="6560B725" w14:textId="77777777">
        <w:trPr>
          <w:trHeight w:val="400"/>
          <w:jc w:val="center"/>
        </w:trPr>
        <w:tc>
          <w:tcPr>
            <w:tcW w:w="2304" w:type="dxa"/>
            <w:shd w:val="clear" w:color="auto" w:fill="BFD7EE"/>
            <w:vAlign w:val="center"/>
          </w:tcPr>
          <w:p w14:paraId="44AA184A" w14:textId="77777777" w:rsidR="00060787" w:rsidRDefault="009F7394">
            <w:r>
              <w:rPr>
                <w:b/>
              </w:rPr>
              <w:t>Who uses it</w:t>
            </w:r>
          </w:p>
        </w:tc>
        <w:tc>
          <w:tcPr>
            <w:tcW w:w="8496" w:type="dxa"/>
            <w:shd w:val="clear" w:color="auto" w:fill="BFD7EE"/>
            <w:vAlign w:val="center"/>
          </w:tcPr>
          <w:p w14:paraId="4C72A640" w14:textId="77777777" w:rsidR="00060787" w:rsidRDefault="009F7394">
            <w:r w:rsidRPr="00F3756B">
              <w:rPr>
                <w:b/>
                <w:bCs/>
                <w:color w:val="EE0000"/>
              </w:rPr>
              <w:t>Students complete Part I</w:t>
            </w:r>
            <w:r w:rsidRPr="00F3756B">
              <w:rPr>
                <w:color w:val="EE0000"/>
              </w:rPr>
              <w:t xml:space="preserve"> </w:t>
            </w:r>
            <w:r>
              <w:t>before idea approval. Supervisors complete Part II after reviewing the proposal.</w:t>
            </w:r>
          </w:p>
        </w:tc>
      </w:tr>
      <w:tr w:rsidR="00060787" w14:paraId="1CB6B98F" w14:textId="77777777">
        <w:trPr>
          <w:trHeight w:val="400"/>
          <w:jc w:val="center"/>
        </w:trPr>
        <w:tc>
          <w:tcPr>
            <w:tcW w:w="2304" w:type="dxa"/>
            <w:shd w:val="clear" w:color="auto" w:fill="EEF5FB"/>
            <w:vAlign w:val="center"/>
          </w:tcPr>
          <w:p w14:paraId="4A5EF4BC" w14:textId="77777777" w:rsidR="00060787" w:rsidRDefault="009F7394">
            <w:r>
              <w:rPr>
                <w:b/>
              </w:rPr>
              <w:t>Submission rule</w:t>
            </w:r>
          </w:p>
        </w:tc>
        <w:tc>
          <w:tcPr>
            <w:tcW w:w="8496" w:type="dxa"/>
            <w:vAlign w:val="center"/>
          </w:tcPr>
          <w:p w14:paraId="37DFB886" w14:textId="77777777" w:rsidR="00060787" w:rsidRDefault="009F7394">
            <w:r>
              <w:t>Ideas should be approved only when the problem is clear, the scope is realistic, the course mapping is genuine, the evaluation plan is measurable, and the team can demonstrate a working end-to-end deliverable.</w:t>
            </w:r>
          </w:p>
        </w:tc>
      </w:tr>
    </w:tbl>
    <w:p w14:paraId="28F9645D" w14:textId="77777777" w:rsidR="00060787" w:rsidRDefault="00060787"/>
    <w:p w14:paraId="028C0D38" w14:textId="77777777" w:rsidR="00060787" w:rsidRDefault="009F7394">
      <w:pPr>
        <w:pStyle w:val="Heading1"/>
      </w:pPr>
      <w:r>
        <w:t>Part I — Student Project Idea Proposal Template</w:t>
      </w:r>
    </w:p>
    <w:p w14:paraId="51E3D11E" w14:textId="77777777" w:rsidR="00060787" w:rsidRDefault="009F7394">
      <w:pPr>
        <w:spacing w:after="120"/>
      </w:pPr>
      <w:r>
        <w:t>Students should submit all fields below in the same order. If a field does not apply, write “Not Applicable” and justify briefly.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5"/>
        <w:gridCol w:w="7153"/>
      </w:tblGrid>
      <w:tr w:rsidR="00060787" w14:paraId="707E18CF" w14:textId="77777777" w:rsidTr="00F3756B">
        <w:trPr>
          <w:trHeight w:val="400"/>
          <w:jc w:val="center"/>
        </w:trPr>
        <w:tc>
          <w:tcPr>
            <w:tcW w:w="3205" w:type="dxa"/>
            <w:shd w:val="clear" w:color="auto" w:fill="D9EAF7"/>
            <w:vAlign w:val="center"/>
          </w:tcPr>
          <w:p w14:paraId="2BDA5973" w14:textId="77777777" w:rsidR="00060787" w:rsidRDefault="009F7394">
            <w:r>
              <w:t>Team name / ID</w:t>
            </w:r>
          </w:p>
        </w:tc>
        <w:tc>
          <w:tcPr>
            <w:tcW w:w="7153" w:type="dxa"/>
            <w:shd w:val="clear" w:color="auto" w:fill="D9EAF7"/>
            <w:vAlign w:val="center"/>
          </w:tcPr>
          <w:p w14:paraId="72A64A52" w14:textId="680FA8B7" w:rsidR="00060787" w:rsidRDefault="009D24CC">
            <w:r>
              <w:rPr>
                <w:rFonts w:hint="cs"/>
                <w:rtl/>
              </w:rPr>
              <w:t>6</w:t>
            </w:r>
          </w:p>
        </w:tc>
      </w:tr>
      <w:tr w:rsidR="00060787" w14:paraId="67559D6A" w14:textId="77777777" w:rsidTr="00F3756B">
        <w:trPr>
          <w:trHeight w:val="400"/>
          <w:jc w:val="center"/>
        </w:trPr>
        <w:tc>
          <w:tcPr>
            <w:tcW w:w="3205" w:type="dxa"/>
            <w:shd w:val="clear" w:color="auto" w:fill="F5F9FC"/>
            <w:vAlign w:val="center"/>
          </w:tcPr>
          <w:p w14:paraId="308AA221" w14:textId="77777777" w:rsidR="00060787" w:rsidRDefault="009F7394">
            <w:r>
              <w:t>Team type</w:t>
            </w:r>
          </w:p>
        </w:tc>
        <w:tc>
          <w:tcPr>
            <w:tcW w:w="7153" w:type="dxa"/>
            <w:vAlign w:val="center"/>
          </w:tcPr>
          <w:p w14:paraId="517A993D" w14:textId="7403454F" w:rsidR="00060787" w:rsidRDefault="009F7394">
            <w:r>
              <w:t xml:space="preserve">AI-only </w:t>
            </w:r>
          </w:p>
        </w:tc>
      </w:tr>
      <w:tr w:rsidR="00060787" w14:paraId="2920A6C9" w14:textId="77777777" w:rsidTr="00F3756B">
        <w:trPr>
          <w:trHeight w:val="400"/>
          <w:jc w:val="center"/>
        </w:trPr>
        <w:tc>
          <w:tcPr>
            <w:tcW w:w="3205" w:type="dxa"/>
            <w:shd w:val="clear" w:color="auto" w:fill="F5F9FC"/>
            <w:vAlign w:val="center"/>
          </w:tcPr>
          <w:p w14:paraId="5A84C6B2" w14:textId="77777777" w:rsidR="00060787" w:rsidRDefault="009F7394">
            <w:r>
              <w:t>Course mapping</w:t>
            </w:r>
          </w:p>
        </w:tc>
        <w:tc>
          <w:tcPr>
            <w:tcW w:w="7153" w:type="dxa"/>
            <w:vAlign w:val="center"/>
          </w:tcPr>
          <w:p w14:paraId="26D4F7E9" w14:textId="77777777" w:rsidR="00E0616C" w:rsidRDefault="009F7394">
            <w:r>
              <w:t xml:space="preserve">Cloud + </w:t>
            </w:r>
          </w:p>
          <w:p w14:paraId="32C776AD" w14:textId="7F1CD2AF" w:rsidR="00060787" w:rsidRPr="00E0616C" w:rsidRDefault="00E0616C" w:rsidP="00E0616C">
            <w:pPr>
              <w:pStyle w:val="Default"/>
              <w:rPr>
                <w:rFonts w:cstheme="minorBidi"/>
                <w:sz w:val="20"/>
                <w:szCs w:val="20"/>
                <w:rtl/>
                <w:lang w:bidi="ar-EG"/>
              </w:rPr>
            </w:pPr>
            <w:r>
              <w:rPr>
                <w:sz w:val="20"/>
                <w:szCs w:val="20"/>
              </w:rPr>
              <w:t xml:space="preserve">Natural Language Understanding </w:t>
            </w:r>
          </w:p>
        </w:tc>
      </w:tr>
      <w:tr w:rsidR="00060787" w14:paraId="7DE2B8B6" w14:textId="77777777" w:rsidTr="00F3756B">
        <w:trPr>
          <w:trHeight w:val="400"/>
          <w:jc w:val="center"/>
        </w:trPr>
        <w:tc>
          <w:tcPr>
            <w:tcW w:w="3205" w:type="dxa"/>
            <w:shd w:val="clear" w:color="auto" w:fill="F5F9FC"/>
            <w:vAlign w:val="center"/>
          </w:tcPr>
          <w:p w14:paraId="64AB41FC" w14:textId="77777777" w:rsidR="00060787" w:rsidRDefault="009F7394">
            <w:r>
              <w:t>Proposed project title</w:t>
            </w:r>
          </w:p>
        </w:tc>
        <w:tc>
          <w:tcPr>
            <w:tcW w:w="7153" w:type="dxa"/>
            <w:vAlign w:val="center"/>
          </w:tcPr>
          <w:p w14:paraId="190F6001" w14:textId="7DAA005D" w:rsidR="00060787" w:rsidRDefault="00E0616C" w:rsidP="00E0616C">
            <w:r w:rsidRPr="00E0616C">
              <w:t>Resume / Invoice / Clinical Information Extraction System</w:t>
            </w:r>
          </w:p>
        </w:tc>
      </w:tr>
      <w:tr w:rsidR="00060787" w14:paraId="7B8A01B3" w14:textId="77777777" w:rsidTr="00F3756B">
        <w:trPr>
          <w:trHeight w:val="400"/>
          <w:jc w:val="center"/>
        </w:trPr>
        <w:tc>
          <w:tcPr>
            <w:tcW w:w="3205" w:type="dxa"/>
            <w:shd w:val="clear" w:color="auto" w:fill="F5F9FC"/>
            <w:vAlign w:val="center"/>
          </w:tcPr>
          <w:p w14:paraId="7DD520B7" w14:textId="77777777" w:rsidR="00060787" w:rsidRDefault="009F7394">
            <w:r>
              <w:t>Team members and IDs</w:t>
            </w:r>
          </w:p>
        </w:tc>
        <w:tc>
          <w:tcPr>
            <w:tcW w:w="7153" w:type="dxa"/>
            <w:vAlign w:val="center"/>
          </w:tcPr>
          <w:p w14:paraId="4497B39D" w14:textId="77777777" w:rsidR="00E0616C" w:rsidRDefault="00E0616C" w:rsidP="00E0616C">
            <w:pPr>
              <w:rPr>
                <w:rtl/>
              </w:rPr>
            </w:pPr>
          </w:p>
          <w:p w14:paraId="5A6413BF" w14:textId="27E68FCB" w:rsidR="00E0616C" w:rsidRPr="00E0616C" w:rsidRDefault="00E0616C" w:rsidP="00E0616C">
            <w:r w:rsidRPr="00E0616C">
              <w:rPr>
                <w:rtl/>
              </w:rPr>
              <w:t xml:space="preserve"> عمر امير طا</w:t>
            </w:r>
            <w:r>
              <w:rPr>
                <w:rFonts w:hint="cs"/>
                <w:rtl/>
              </w:rPr>
              <w:t>هر</w:t>
            </w:r>
          </w:p>
          <w:p w14:paraId="09C831BD" w14:textId="07F5DDD1" w:rsidR="00E0616C" w:rsidRDefault="00E0616C" w:rsidP="00E0616C">
            <w:pPr>
              <w:rPr>
                <w:rtl/>
              </w:rPr>
            </w:pPr>
            <w:r w:rsidRPr="00E0616C">
              <w:t>20230365</w:t>
            </w:r>
          </w:p>
          <w:p w14:paraId="1FDE44C2" w14:textId="77777777" w:rsidR="00E0616C" w:rsidRDefault="00E0616C" w:rsidP="00E0616C">
            <w:pPr>
              <w:rPr>
                <w:rtl/>
              </w:rPr>
            </w:pPr>
          </w:p>
          <w:p w14:paraId="5A2F4CC0" w14:textId="7E4B4016" w:rsidR="00E0616C" w:rsidRPr="00E0616C" w:rsidRDefault="00E0616C" w:rsidP="00E0616C">
            <w:r w:rsidRPr="00E0616C">
              <w:rPr>
                <w:rtl/>
              </w:rPr>
              <w:t>سيف الدين صابر حسين</w:t>
            </w:r>
          </w:p>
          <w:p w14:paraId="63A03D29" w14:textId="77777777" w:rsidR="00E0616C" w:rsidRDefault="00E0616C" w:rsidP="00E0616C">
            <w:pPr>
              <w:rPr>
                <w:rtl/>
              </w:rPr>
            </w:pPr>
            <w:r w:rsidRPr="00E0616C">
              <w:t>20230274</w:t>
            </w:r>
          </w:p>
          <w:p w14:paraId="06A99370" w14:textId="77777777" w:rsidR="00E0616C" w:rsidRPr="00E0616C" w:rsidRDefault="00E0616C" w:rsidP="00E0616C"/>
          <w:p w14:paraId="15573ED0" w14:textId="195AC417" w:rsidR="00E0616C" w:rsidRPr="00E0616C" w:rsidRDefault="00E0616C" w:rsidP="00E0616C">
            <w:r w:rsidRPr="00E0616C">
              <w:rPr>
                <w:rtl/>
              </w:rPr>
              <w:t>عمر أحمد عبدالعظيم عيس</w:t>
            </w:r>
            <w:r>
              <w:rPr>
                <w:rFonts w:hint="cs"/>
                <w:rtl/>
              </w:rPr>
              <w:t>ي</w:t>
            </w:r>
            <w:r w:rsidRPr="00E0616C">
              <w:rPr>
                <w:rtl/>
              </w:rPr>
              <w:t xml:space="preserve"> </w:t>
            </w:r>
          </w:p>
          <w:p w14:paraId="4F118123" w14:textId="77777777" w:rsidR="00E0616C" w:rsidRDefault="00E0616C" w:rsidP="00E0616C">
            <w:pPr>
              <w:rPr>
                <w:rtl/>
              </w:rPr>
            </w:pPr>
            <w:r w:rsidRPr="00E0616C">
              <w:t>20230361</w:t>
            </w:r>
          </w:p>
          <w:p w14:paraId="7C777DF0" w14:textId="77777777" w:rsidR="00E0616C" w:rsidRPr="00E0616C" w:rsidRDefault="00E0616C" w:rsidP="00E0616C"/>
          <w:p w14:paraId="6D93F1CE" w14:textId="77777777" w:rsidR="00E0616C" w:rsidRPr="00E0616C" w:rsidRDefault="00E0616C" w:rsidP="00E0616C">
            <w:r w:rsidRPr="00E0616C">
              <w:rPr>
                <w:rtl/>
              </w:rPr>
              <w:t xml:space="preserve">يوسف محمد أحمد البديوي </w:t>
            </w:r>
          </w:p>
          <w:p w14:paraId="5FB060B9" w14:textId="77777777" w:rsidR="00E0616C" w:rsidRDefault="00E0616C" w:rsidP="00E0616C">
            <w:pPr>
              <w:rPr>
                <w:rtl/>
              </w:rPr>
            </w:pPr>
            <w:r w:rsidRPr="00E0616C">
              <w:t>20230688</w:t>
            </w:r>
          </w:p>
          <w:p w14:paraId="72E66274" w14:textId="77777777" w:rsidR="00E0616C" w:rsidRPr="00E0616C" w:rsidRDefault="00E0616C" w:rsidP="00E0616C"/>
          <w:p w14:paraId="1B41D92E" w14:textId="77777777" w:rsidR="00E0616C" w:rsidRPr="00E0616C" w:rsidRDefault="00E0616C" w:rsidP="00E0616C">
            <w:r w:rsidRPr="00E0616C">
              <w:rPr>
                <w:rtl/>
              </w:rPr>
              <w:t xml:space="preserve">كريم منصور طلعت </w:t>
            </w:r>
          </w:p>
          <w:p w14:paraId="48358038" w14:textId="77777777" w:rsidR="00E0616C" w:rsidRDefault="00E0616C" w:rsidP="00E0616C">
            <w:pPr>
              <w:rPr>
                <w:rtl/>
              </w:rPr>
            </w:pPr>
            <w:r w:rsidRPr="00E0616C">
              <w:t>20230420</w:t>
            </w:r>
          </w:p>
          <w:p w14:paraId="5E6BE1A6" w14:textId="77777777" w:rsidR="00E0616C" w:rsidRPr="00E0616C" w:rsidRDefault="00E0616C" w:rsidP="00E0616C"/>
          <w:p w14:paraId="4784BB43" w14:textId="77777777" w:rsidR="00E0616C" w:rsidRPr="00E0616C" w:rsidRDefault="00E0616C" w:rsidP="00E0616C">
            <w:r w:rsidRPr="00E0616C">
              <w:rPr>
                <w:rtl/>
              </w:rPr>
              <w:t xml:space="preserve">زياد عماد رمضان </w:t>
            </w:r>
          </w:p>
          <w:p w14:paraId="4A10C7CA" w14:textId="77777777" w:rsidR="00E0616C" w:rsidRPr="00E0616C" w:rsidRDefault="00E0616C" w:rsidP="00E0616C">
            <w:r w:rsidRPr="00E0616C">
              <w:t>20230234</w:t>
            </w:r>
          </w:p>
          <w:p w14:paraId="7454FD65" w14:textId="0E407759" w:rsidR="00726E8F" w:rsidRDefault="00726E8F" w:rsidP="00E0616C"/>
        </w:tc>
      </w:tr>
    </w:tbl>
    <w:p w14:paraId="1F36CF15" w14:textId="77777777" w:rsidR="00060787" w:rsidRDefault="00060787"/>
    <w:p w14:paraId="14B31300" w14:textId="77777777" w:rsidR="00060787" w:rsidRDefault="009F7394">
      <w:pPr>
        <w:pStyle w:val="Heading2"/>
      </w:pPr>
      <w:r>
        <w:t>1. Problem statement and target users</w:t>
      </w:r>
    </w:p>
    <w:p w14:paraId="34ECAD95" w14:textId="77777777" w:rsidR="00060787" w:rsidRDefault="009F7394">
      <w:pPr>
        <w:pStyle w:val="ListBullet"/>
      </w:pPr>
      <w:r>
        <w:t>What problem are you solving?</w:t>
      </w:r>
    </w:p>
    <w:p w14:paraId="76CC0B03" w14:textId="77777777" w:rsidR="00060787" w:rsidRDefault="009F7394">
      <w:pPr>
        <w:pStyle w:val="ListBullet"/>
      </w:pPr>
      <w:r>
        <w:t>Who are the target users or stakeholders?</w:t>
      </w:r>
    </w:p>
    <w:p w14:paraId="0CCF62C9" w14:textId="77777777" w:rsidR="00060787" w:rsidRDefault="009F7394">
      <w:pPr>
        <w:pStyle w:val="ListBullet"/>
      </w:pPr>
      <w:r>
        <w:t>Why is this problem worth solving in this semester project?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22E61D72" w14:textId="77777777">
        <w:tc>
          <w:tcPr>
            <w:tcW w:w="10368" w:type="dxa"/>
            <w:shd w:val="clear" w:color="auto" w:fill="FFFFFF"/>
          </w:tcPr>
          <w:p w14:paraId="0B0D73B1" w14:textId="77777777" w:rsidR="00060787" w:rsidRDefault="009F7394">
            <w:r>
              <w:rPr>
                <w:b/>
              </w:rPr>
              <w:lastRenderedPageBreak/>
              <w:t>Team response:</w:t>
            </w:r>
          </w:p>
          <w:p w14:paraId="1E1C0965" w14:textId="1A9EF8CE" w:rsidR="00060787" w:rsidRDefault="009F7394" w:rsidP="00E857AA">
            <w:r>
              <w:t xml:space="preserve"> </w:t>
            </w:r>
            <w:r w:rsidR="00E857AA" w:rsidRPr="00E857AA">
              <w:t xml:space="preserve">This project </w:t>
            </w:r>
            <w:r w:rsidR="009D24CC">
              <w:t>aims to save time by classifying and dividing resumes to the proper department</w:t>
            </w:r>
          </w:p>
          <w:p w14:paraId="6CD8E92E" w14:textId="77777777" w:rsidR="00E857AA" w:rsidRDefault="00E857AA" w:rsidP="00E857AA"/>
          <w:p w14:paraId="7423E87D" w14:textId="2DEC3BDC" w:rsidR="0029006F" w:rsidRPr="00C21098" w:rsidRDefault="0029006F" w:rsidP="0029006F">
            <w:r w:rsidRPr="0029006F">
              <w:t xml:space="preserve"> </w:t>
            </w:r>
            <w:r w:rsidRPr="00C21098">
              <w:t xml:space="preserve">HR professionals and recruiters → to </w:t>
            </w:r>
            <w:proofErr w:type="gramStart"/>
            <w:r w:rsidRPr="00C21098">
              <w:t>quickly</w:t>
            </w:r>
            <w:r w:rsidR="009D24CC">
              <w:rPr>
                <w:rFonts w:hint="cs"/>
                <w:rtl/>
              </w:rPr>
              <w:t xml:space="preserve"> </w:t>
            </w:r>
            <w:r w:rsidR="009D24CC">
              <w:t xml:space="preserve"> classify</w:t>
            </w:r>
            <w:proofErr w:type="gramEnd"/>
            <w:r w:rsidR="009D24CC">
              <w:t xml:space="preserve"> and divide CVs</w:t>
            </w:r>
          </w:p>
          <w:p w14:paraId="54E67B27" w14:textId="57CF84A6" w:rsidR="00E857AA" w:rsidRDefault="0029006F" w:rsidP="0029006F">
            <w:r w:rsidRPr="00C21098">
              <w:t xml:space="preserve"> Companies and organizations →</w:t>
            </w:r>
            <w:r w:rsidRPr="0029006F">
              <w:t xml:space="preserve"> to manage large numbers of applications</w:t>
            </w:r>
          </w:p>
          <w:p w14:paraId="34A13518" w14:textId="77777777" w:rsidR="00060787" w:rsidRDefault="009F7394">
            <w:r>
              <w:t xml:space="preserve"> </w:t>
            </w:r>
          </w:p>
          <w:p w14:paraId="277EA58C" w14:textId="77777777" w:rsidR="00060787" w:rsidRPr="00C21098" w:rsidRDefault="009F7394">
            <w:r>
              <w:t xml:space="preserve"> </w:t>
            </w:r>
          </w:p>
          <w:p w14:paraId="327E8BF8" w14:textId="136C2E0B" w:rsidR="0029006F" w:rsidRPr="00C21098" w:rsidRDefault="009F7394" w:rsidP="0029006F">
            <w:r w:rsidRPr="00C21098">
              <w:t xml:space="preserve"> </w:t>
            </w:r>
            <w:r w:rsidR="0029006F" w:rsidRPr="00C21098">
              <w:t xml:space="preserve">It is a real-world problem faced by many companies </w:t>
            </w:r>
          </w:p>
          <w:p w14:paraId="40A1BECE" w14:textId="41F1FB7B" w:rsidR="00060787" w:rsidRPr="00C21098" w:rsidRDefault="0029006F" w:rsidP="0029006F">
            <w:r w:rsidRPr="00C21098">
              <w:t xml:space="preserve"> It directly applies NLP techniques for text understanding</w:t>
            </w:r>
          </w:p>
          <w:p w14:paraId="1821C19A" w14:textId="77777777" w:rsidR="00060787" w:rsidRDefault="009F7394">
            <w:r>
              <w:t xml:space="preserve"> </w:t>
            </w:r>
          </w:p>
          <w:p w14:paraId="620CDF79" w14:textId="77777777" w:rsidR="00060787" w:rsidRDefault="009F7394">
            <w:r>
              <w:t xml:space="preserve"> </w:t>
            </w:r>
          </w:p>
        </w:tc>
      </w:tr>
    </w:tbl>
    <w:p w14:paraId="710454E2" w14:textId="0E608E77" w:rsidR="00F3756B" w:rsidRDefault="00F3756B"/>
    <w:p w14:paraId="4E396454" w14:textId="77777777" w:rsidR="00060787" w:rsidRDefault="009F7394">
      <w:pPr>
        <w:pStyle w:val="Heading2"/>
      </w:pPr>
      <w:r>
        <w:t>2. Project summary in plain language</w:t>
      </w:r>
    </w:p>
    <w:p w14:paraId="0ACAB8AB" w14:textId="77777777" w:rsidR="00060787" w:rsidRDefault="009F7394">
      <w:pPr>
        <w:pStyle w:val="ListBullet"/>
      </w:pPr>
      <w:r>
        <w:t>Describe the idea in 4–6 clear sentences without buzzwords.</w:t>
      </w:r>
    </w:p>
    <w:p w14:paraId="1E1B3CE8" w14:textId="77777777" w:rsidR="00060787" w:rsidRDefault="009F7394">
      <w:pPr>
        <w:pStyle w:val="ListBullet"/>
      </w:pPr>
      <w:r>
        <w:t>State what the system will do from the user’s point of view.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74EEA2F1" w14:textId="77777777">
        <w:tc>
          <w:tcPr>
            <w:tcW w:w="10368" w:type="dxa"/>
            <w:shd w:val="clear" w:color="auto" w:fill="FFFFFF"/>
          </w:tcPr>
          <w:p w14:paraId="15FC6062" w14:textId="77777777" w:rsidR="00060787" w:rsidRDefault="009F7394">
            <w:r>
              <w:rPr>
                <w:b/>
              </w:rPr>
              <w:t>Team response:</w:t>
            </w:r>
          </w:p>
          <w:p w14:paraId="0E0A49C0" w14:textId="77777777" w:rsidR="00060787" w:rsidRDefault="009F7394">
            <w:r>
              <w:t xml:space="preserve"> </w:t>
            </w:r>
          </w:p>
          <w:p w14:paraId="3BBBFC6E" w14:textId="6134CD9D" w:rsidR="00060787" w:rsidRDefault="009F7394" w:rsidP="0029006F">
            <w:r>
              <w:t xml:space="preserve"> </w:t>
            </w:r>
            <w:r w:rsidR="0029006F" w:rsidRPr="0029006F">
              <w:t xml:space="preserve">This project builds a system that helps users </w:t>
            </w:r>
            <w:r w:rsidR="009D24CC">
              <w:t>classify resumes into their respective roles</w:t>
            </w:r>
            <w:r w:rsidR="0029006F" w:rsidRPr="0029006F">
              <w:t xml:space="preserve">. The user uploads a resume file, and the system reads the text and </w:t>
            </w:r>
            <w:r w:rsidR="009D24CC">
              <w:t>identifies key roles</w:t>
            </w:r>
            <w:r w:rsidR="0029006F" w:rsidRPr="0029006F">
              <w:t>. The extracted information is then displayed in a clear and organized format</w:t>
            </w:r>
            <w:r w:rsidR="009D24CC">
              <w:t xml:space="preserve"> with confidence rate.</w:t>
            </w:r>
          </w:p>
          <w:p w14:paraId="35CFCBD9" w14:textId="77777777" w:rsidR="00060787" w:rsidRDefault="009F7394">
            <w:r>
              <w:t xml:space="preserve"> </w:t>
            </w:r>
          </w:p>
          <w:p w14:paraId="7FCC0D09" w14:textId="77777777" w:rsidR="00060787" w:rsidRDefault="009F7394">
            <w:r>
              <w:t xml:space="preserve"> </w:t>
            </w:r>
          </w:p>
          <w:p w14:paraId="521CFDDE" w14:textId="3A937A3C" w:rsidR="00060787" w:rsidRDefault="009F7394" w:rsidP="0029006F">
            <w:r>
              <w:t xml:space="preserve"> </w:t>
            </w:r>
            <w:r w:rsidR="0029006F" w:rsidRPr="0029006F">
              <w:t xml:space="preserve">From the user’s point of view, the process is simple: upload a resume and instantly receive </w:t>
            </w:r>
            <w:r w:rsidR="00784A74">
              <w:t>the important details</w:t>
            </w:r>
          </w:p>
          <w:p w14:paraId="3D440132" w14:textId="77777777" w:rsidR="00060787" w:rsidRDefault="009F7394">
            <w:r>
              <w:t xml:space="preserve"> </w:t>
            </w:r>
          </w:p>
        </w:tc>
      </w:tr>
    </w:tbl>
    <w:p w14:paraId="01EDF835" w14:textId="77777777" w:rsidR="00060787" w:rsidRDefault="00060787"/>
    <w:p w14:paraId="2157B816" w14:textId="77777777" w:rsidR="00060787" w:rsidRDefault="009F7394">
      <w:pPr>
        <w:pStyle w:val="Heading2"/>
      </w:pPr>
      <w:r>
        <w:t>3. Core features or modules</w:t>
      </w:r>
    </w:p>
    <w:p w14:paraId="3D3DEBA0" w14:textId="77777777" w:rsidR="00060787" w:rsidRDefault="009F7394">
      <w:pPr>
        <w:pStyle w:val="ListBullet"/>
      </w:pPr>
      <w:r>
        <w:t>List the planned modules or subsystems.</w:t>
      </w:r>
    </w:p>
    <w:p w14:paraId="0B853C7C" w14:textId="77777777" w:rsidR="00060787" w:rsidRDefault="009F7394">
      <w:pPr>
        <w:pStyle w:val="ListBullet"/>
      </w:pPr>
      <w:r>
        <w:t>For software-heavy teams, show at least four meaningful functional modules.</w:t>
      </w:r>
    </w:p>
    <w:p w14:paraId="116E0EFB" w14:textId="77777777" w:rsidR="00060787" w:rsidRDefault="009F7394">
      <w:pPr>
        <w:pStyle w:val="ListBullet"/>
      </w:pPr>
      <w:r>
        <w:t>Mark which modules are essential for the minimum viable version.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1A9E9FDD" w14:textId="77777777">
        <w:tc>
          <w:tcPr>
            <w:tcW w:w="10368" w:type="dxa"/>
            <w:shd w:val="clear" w:color="auto" w:fill="FFFFFF"/>
          </w:tcPr>
          <w:p w14:paraId="464173EC" w14:textId="77777777" w:rsidR="00060787" w:rsidRDefault="009F7394">
            <w:r>
              <w:rPr>
                <w:b/>
              </w:rPr>
              <w:t>Team response:</w:t>
            </w:r>
          </w:p>
          <w:p w14:paraId="5808FC2D" w14:textId="77777777" w:rsidR="00060787" w:rsidRDefault="009F7394">
            <w:r>
              <w:t xml:space="preserve"> </w:t>
            </w:r>
          </w:p>
          <w:p w14:paraId="62DC060E" w14:textId="12DFAA0E" w:rsidR="00060787" w:rsidRPr="009D24CC" w:rsidRDefault="009D24CC" w:rsidP="009D24CC">
            <w:r>
              <w:t>TO BE FILLED</w:t>
            </w:r>
          </w:p>
          <w:p w14:paraId="2DE13DC6" w14:textId="77777777" w:rsidR="00060787" w:rsidRDefault="009F7394">
            <w:r>
              <w:t xml:space="preserve"> </w:t>
            </w:r>
          </w:p>
          <w:p w14:paraId="350BA3FB" w14:textId="77777777" w:rsidR="00060787" w:rsidRDefault="009F7394">
            <w:r>
              <w:t xml:space="preserve"> </w:t>
            </w:r>
          </w:p>
        </w:tc>
      </w:tr>
    </w:tbl>
    <w:p w14:paraId="5267A64B" w14:textId="77777777" w:rsidR="00060787" w:rsidRDefault="00060787"/>
    <w:p w14:paraId="6D63703F" w14:textId="77777777" w:rsidR="00060787" w:rsidRDefault="009F7394">
      <w:pPr>
        <w:pStyle w:val="Heading2"/>
      </w:pPr>
      <w:r>
        <w:t>4. Course mapping and academic contribution</w:t>
      </w:r>
    </w:p>
    <w:p w14:paraId="1AD61B66" w14:textId="77777777" w:rsidR="00060787" w:rsidRDefault="009F7394">
      <w:pPr>
        <w:pStyle w:val="ListBullet"/>
      </w:pPr>
      <w:r>
        <w:t>State which course(s) the project maps to.</w:t>
      </w:r>
    </w:p>
    <w:p w14:paraId="22E5CAEF" w14:textId="77777777" w:rsidR="00060787" w:rsidRDefault="009F7394">
      <w:pPr>
        <w:pStyle w:val="ListBullet"/>
      </w:pPr>
      <w:r>
        <w:t>Explain what each course contributes to the project.</w:t>
      </w:r>
    </w:p>
    <w:p w14:paraId="64A6F31C" w14:textId="77777777" w:rsidR="00060787" w:rsidRDefault="009F7394">
      <w:pPr>
        <w:pStyle w:val="ListBullet"/>
      </w:pPr>
      <w:r>
        <w:t>For mixed teams, clearly separate the CS layer, AI/algorithm layer, and cloud layer.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37251248" w14:textId="77777777">
        <w:tc>
          <w:tcPr>
            <w:tcW w:w="10368" w:type="dxa"/>
            <w:shd w:val="clear" w:color="auto" w:fill="FFFFFF"/>
          </w:tcPr>
          <w:p w14:paraId="73C97387" w14:textId="77777777" w:rsidR="00060787" w:rsidRDefault="009F7394">
            <w:pPr>
              <w:rPr>
                <w:b/>
              </w:rPr>
            </w:pPr>
            <w:r>
              <w:rPr>
                <w:b/>
              </w:rPr>
              <w:t>Team response:</w:t>
            </w:r>
          </w:p>
          <w:p w14:paraId="5E79B7E7" w14:textId="77777777" w:rsidR="005E1667" w:rsidRDefault="005E1667"/>
          <w:p w14:paraId="71B2F110" w14:textId="710DC731" w:rsidR="005E1667" w:rsidRPr="005E1667" w:rsidRDefault="005E1667" w:rsidP="005E1667">
            <w:r w:rsidRPr="005E1667">
              <w:rPr>
                <w:b/>
                <w:bCs/>
              </w:rPr>
              <w:t>Natural Language Processing (NLP / NLU)</w:t>
            </w:r>
            <w:r w:rsidRPr="005E1667">
              <w:t xml:space="preserve"> </w:t>
            </w:r>
          </w:p>
          <w:p w14:paraId="1261F3A3" w14:textId="5B7D4D5D" w:rsidR="00060787" w:rsidRDefault="005E1667" w:rsidP="005E1667">
            <w:pPr>
              <w:rPr>
                <w:b/>
                <w:bCs/>
              </w:rPr>
            </w:pPr>
            <w:r w:rsidRPr="005E1667">
              <w:rPr>
                <w:b/>
                <w:bCs/>
              </w:rPr>
              <w:t>Cloud Computing</w:t>
            </w:r>
          </w:p>
          <w:p w14:paraId="1C784EBA" w14:textId="77777777" w:rsidR="005E1667" w:rsidRDefault="005E1667" w:rsidP="005E1667">
            <w:pPr>
              <w:rPr>
                <w:b/>
                <w:bCs/>
              </w:rPr>
            </w:pPr>
          </w:p>
          <w:p w14:paraId="2BE6949E" w14:textId="77777777" w:rsidR="005E1667" w:rsidRPr="005E1667" w:rsidRDefault="005E1667" w:rsidP="005E1667">
            <w:r w:rsidRPr="005E1667">
              <w:t>The NLP course contributes to:</w:t>
            </w:r>
          </w:p>
          <w:p w14:paraId="7FF8B441" w14:textId="4571A1AE" w:rsidR="005E1667" w:rsidRPr="005E1667" w:rsidRDefault="005E1667" w:rsidP="005E1667">
            <w:pPr>
              <w:numPr>
                <w:ilvl w:val="0"/>
                <w:numId w:val="10"/>
              </w:numPr>
            </w:pPr>
            <w:r w:rsidRPr="005E1667">
              <w:t>Designing the</w:t>
            </w:r>
            <w:r w:rsidR="009D24CC">
              <w:t xml:space="preserve"> role classification</w:t>
            </w:r>
            <w:r w:rsidRPr="005E1667">
              <w:t xml:space="preserve"> </w:t>
            </w:r>
          </w:p>
          <w:p w14:paraId="03282557" w14:textId="0D8813AB" w:rsidR="005E1667" w:rsidRDefault="005E1667" w:rsidP="005E1667">
            <w:pPr>
              <w:numPr>
                <w:ilvl w:val="0"/>
                <w:numId w:val="10"/>
              </w:numPr>
            </w:pPr>
            <w:r w:rsidRPr="005E1667">
              <w:lastRenderedPageBreak/>
              <w:t xml:space="preserve">Fine-tuning the model using </w:t>
            </w:r>
            <w:proofErr w:type="spellStart"/>
            <w:r w:rsidRPr="005E1667">
              <w:t>Lo</w:t>
            </w:r>
            <w:r w:rsidR="00784A74">
              <w:t>r</w:t>
            </w:r>
            <w:r w:rsidRPr="005E1667">
              <w:t>A</w:t>
            </w:r>
            <w:proofErr w:type="spellEnd"/>
          </w:p>
          <w:p w14:paraId="4CDC19AA" w14:textId="77777777" w:rsidR="005E1667" w:rsidRDefault="005E1667" w:rsidP="005E1667"/>
          <w:p w14:paraId="73793D2E" w14:textId="77777777" w:rsidR="005E1667" w:rsidRPr="005E1667" w:rsidRDefault="005E1667" w:rsidP="005E1667">
            <w:r w:rsidRPr="005E1667">
              <w:t>The Cloud Computing course contributes to:</w:t>
            </w:r>
          </w:p>
          <w:p w14:paraId="0D2D0C7E" w14:textId="77777777" w:rsidR="005E1667" w:rsidRPr="005E1667" w:rsidRDefault="005E1667" w:rsidP="005E1667">
            <w:pPr>
              <w:numPr>
                <w:ilvl w:val="0"/>
                <w:numId w:val="11"/>
              </w:numPr>
            </w:pPr>
            <w:r w:rsidRPr="005E1667">
              <w:t xml:space="preserve">Deploying the model as an online API </w:t>
            </w:r>
          </w:p>
          <w:p w14:paraId="1444FE24" w14:textId="270E9C2B" w:rsidR="005E1667" w:rsidRPr="005E1667" w:rsidRDefault="005E1667" w:rsidP="005E1667">
            <w:pPr>
              <w:numPr>
                <w:ilvl w:val="0"/>
                <w:numId w:val="11"/>
              </w:numPr>
            </w:pPr>
            <w:r w:rsidRPr="005E1667">
              <w:t xml:space="preserve">Storing uploaded resumes and extracted </w:t>
            </w:r>
            <w:r w:rsidR="009D24CC">
              <w:t>data</w:t>
            </w:r>
          </w:p>
          <w:p w14:paraId="541B702D" w14:textId="10BCBAD8" w:rsidR="00060787" w:rsidRDefault="00060787" w:rsidP="005E1667"/>
          <w:p w14:paraId="3BAB5693" w14:textId="77777777" w:rsidR="00060787" w:rsidRDefault="009F7394">
            <w:r>
              <w:t xml:space="preserve"> </w:t>
            </w:r>
          </w:p>
        </w:tc>
      </w:tr>
    </w:tbl>
    <w:p w14:paraId="114294AB" w14:textId="3358BD1F" w:rsidR="00F3756B" w:rsidRDefault="00F3756B"/>
    <w:p w14:paraId="09B74B79" w14:textId="77777777" w:rsidR="00060787" w:rsidRDefault="009F7394">
      <w:pPr>
        <w:pStyle w:val="Heading2"/>
      </w:pPr>
      <w:r>
        <w:t>5. Technical approach and stack</w:t>
      </w:r>
    </w:p>
    <w:p w14:paraId="57D714BB" w14:textId="77777777" w:rsidR="00060787" w:rsidRDefault="009F7394">
      <w:pPr>
        <w:pStyle w:val="ListBullet"/>
      </w:pPr>
      <w:r>
        <w:t>List the main technologies, frameworks, languages, libraries, and databases.</w:t>
      </w:r>
    </w:p>
    <w:p w14:paraId="7143377A" w14:textId="77777777" w:rsidR="00060787" w:rsidRDefault="009F7394">
      <w:pPr>
        <w:pStyle w:val="ListBullet"/>
      </w:pPr>
      <w:r>
        <w:t>State whether the solution is monolithic, modular, or microservices-based.</w:t>
      </w:r>
    </w:p>
    <w:p w14:paraId="3AB43297" w14:textId="77777777" w:rsidR="00060787" w:rsidRDefault="009F7394">
      <w:pPr>
        <w:pStyle w:val="ListBullet"/>
      </w:pPr>
      <w:r>
        <w:t>Identify which parts will be implemented in Spring Boot, Python, or other tools.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7277929B" w14:textId="77777777">
        <w:tc>
          <w:tcPr>
            <w:tcW w:w="10368" w:type="dxa"/>
            <w:shd w:val="clear" w:color="auto" w:fill="FFFFFF"/>
          </w:tcPr>
          <w:p w14:paraId="2E059AA8" w14:textId="77777777" w:rsidR="00060787" w:rsidRDefault="009F7394">
            <w:pPr>
              <w:rPr>
                <w:b/>
              </w:rPr>
            </w:pPr>
            <w:r>
              <w:rPr>
                <w:b/>
              </w:rPr>
              <w:t>Team response:</w:t>
            </w:r>
          </w:p>
          <w:p w14:paraId="2A8F2C12" w14:textId="77777777" w:rsidR="005032BF" w:rsidRDefault="005032BF">
            <w:pPr>
              <w:rPr>
                <w:b/>
              </w:rPr>
            </w:pPr>
          </w:p>
          <w:p w14:paraId="706C2F62" w14:textId="7D7A2783" w:rsidR="00784A74" w:rsidRPr="005032BF" w:rsidRDefault="009D24CC" w:rsidP="005032BF">
            <w:r>
              <w:t xml:space="preserve">TO BE FILLED </w:t>
            </w:r>
          </w:p>
          <w:p w14:paraId="01B887E9" w14:textId="77777777" w:rsidR="00060787" w:rsidRDefault="009F7394">
            <w:r>
              <w:t xml:space="preserve"> </w:t>
            </w:r>
          </w:p>
          <w:p w14:paraId="1F42A693" w14:textId="77777777" w:rsidR="00060787" w:rsidRDefault="009F7394">
            <w:r>
              <w:t xml:space="preserve"> </w:t>
            </w:r>
          </w:p>
          <w:p w14:paraId="5AFD2055" w14:textId="77777777" w:rsidR="00060787" w:rsidRDefault="009F7394">
            <w:r>
              <w:t xml:space="preserve"> </w:t>
            </w:r>
          </w:p>
          <w:p w14:paraId="3BCE3FEF" w14:textId="77777777" w:rsidR="00060787" w:rsidRDefault="009F7394">
            <w:r>
              <w:t xml:space="preserve"> </w:t>
            </w:r>
          </w:p>
        </w:tc>
      </w:tr>
    </w:tbl>
    <w:p w14:paraId="70403BE4" w14:textId="77777777" w:rsidR="00060787" w:rsidRDefault="00060787"/>
    <w:p w14:paraId="6B469622" w14:textId="77777777" w:rsidR="00060787" w:rsidRDefault="009F7394">
      <w:pPr>
        <w:pStyle w:val="Heading2"/>
      </w:pPr>
      <w:r>
        <w:t>6. Data, inputs, or test scenarios</w:t>
      </w:r>
    </w:p>
    <w:p w14:paraId="0DFA7D62" w14:textId="77777777" w:rsidR="00060787" w:rsidRDefault="009F7394">
      <w:pPr>
        <w:pStyle w:val="ListBullet"/>
      </w:pPr>
      <w:r>
        <w:t>Identify the dataset, input source, simulated scenarios, or sample cases you will use.</w:t>
      </w:r>
    </w:p>
    <w:p w14:paraId="5DA8C2C9" w14:textId="77777777" w:rsidR="00060787" w:rsidRDefault="009F7394">
      <w:pPr>
        <w:pStyle w:val="ListBullet"/>
      </w:pPr>
      <w:r>
        <w:t>State how you will obtain or prepare them.</w:t>
      </w:r>
    </w:p>
    <w:p w14:paraId="2E457CFA" w14:textId="77777777" w:rsidR="00060787" w:rsidRDefault="009F7394">
      <w:pPr>
        <w:pStyle w:val="ListBullet"/>
      </w:pPr>
      <w:r>
        <w:t>Note any data limitations, privacy concerns, or access restrictions.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0C1ACF7F" w14:textId="77777777">
        <w:tc>
          <w:tcPr>
            <w:tcW w:w="10368" w:type="dxa"/>
            <w:shd w:val="clear" w:color="auto" w:fill="FFFFFF"/>
          </w:tcPr>
          <w:p w14:paraId="3AD84223" w14:textId="77777777" w:rsidR="00060787" w:rsidRDefault="009F7394">
            <w:r>
              <w:rPr>
                <w:b/>
              </w:rPr>
              <w:t>Team response:</w:t>
            </w:r>
          </w:p>
          <w:p w14:paraId="156DFEDA" w14:textId="77777777" w:rsidR="00060787" w:rsidRDefault="009F7394">
            <w:r>
              <w:t xml:space="preserve"> </w:t>
            </w:r>
          </w:p>
          <w:p w14:paraId="4095151E" w14:textId="12309532" w:rsidR="00FA1DB9" w:rsidRDefault="00000000" w:rsidP="00FA1DB9">
            <w:hyperlink r:id="rId6" w:history="1">
              <w:r w:rsidR="009F7394" w:rsidRPr="00726E8F">
                <w:rPr>
                  <w:rStyle w:val="Hyperlink"/>
                </w:rPr>
                <w:t xml:space="preserve"> </w:t>
              </w:r>
              <w:r w:rsidR="00FA1DB9" w:rsidRPr="00726E8F">
                <w:rPr>
                  <w:rStyle w:val="Hyperlink"/>
                </w:rPr>
                <w:t>https://www.kaggle.com/datasets/jithinjagadeesh/resume-dataset</w:t>
              </w:r>
            </w:hyperlink>
          </w:p>
          <w:p w14:paraId="24C57C54" w14:textId="0EF3D7FA" w:rsidR="00784A74" w:rsidRDefault="00784A74" w:rsidP="00FA1DB9">
            <w:r>
              <w:t xml:space="preserve">input will be the resume then it will be parsed by the model and fine tuned then displayed on a clean </w:t>
            </w:r>
            <w:proofErr w:type="spellStart"/>
            <w:r>
              <w:t>json</w:t>
            </w:r>
            <w:proofErr w:type="spellEnd"/>
            <w:r>
              <w:t xml:space="preserve"> format</w:t>
            </w:r>
          </w:p>
          <w:p w14:paraId="1E096043" w14:textId="77777777" w:rsidR="00784A74" w:rsidRDefault="00784A74" w:rsidP="00FA1DB9"/>
          <w:p w14:paraId="37D6A545" w14:textId="3258079A" w:rsidR="00060787" w:rsidRDefault="00060787"/>
          <w:p w14:paraId="408F2B1F" w14:textId="77777777" w:rsidR="00060787" w:rsidRDefault="009F7394">
            <w:r>
              <w:t xml:space="preserve"> </w:t>
            </w:r>
          </w:p>
          <w:p w14:paraId="4F76230C" w14:textId="77777777" w:rsidR="00060787" w:rsidRDefault="009F7394">
            <w:r>
              <w:t xml:space="preserve"> </w:t>
            </w:r>
          </w:p>
          <w:p w14:paraId="022B5496" w14:textId="77777777" w:rsidR="00060787" w:rsidRDefault="009F7394">
            <w:r>
              <w:t xml:space="preserve"> </w:t>
            </w:r>
          </w:p>
          <w:p w14:paraId="5358AE12" w14:textId="77777777" w:rsidR="00060787" w:rsidRDefault="009F7394">
            <w:r>
              <w:t xml:space="preserve"> </w:t>
            </w:r>
          </w:p>
        </w:tc>
      </w:tr>
    </w:tbl>
    <w:p w14:paraId="7B96F547" w14:textId="77777777" w:rsidR="00060787" w:rsidRDefault="00060787"/>
    <w:p w14:paraId="694CA332" w14:textId="77777777" w:rsidR="00060787" w:rsidRDefault="009F7394">
      <w:pPr>
        <w:pStyle w:val="Heading2"/>
      </w:pPr>
      <w:r>
        <w:t>7. AI / model / algorithm plan (complete if applicable)</w:t>
      </w:r>
    </w:p>
    <w:p w14:paraId="3C1D9F7D" w14:textId="77777777" w:rsidR="00060787" w:rsidRDefault="009F7394">
      <w:pPr>
        <w:pStyle w:val="ListBullet"/>
      </w:pPr>
      <w:r>
        <w:t>State the baseline model or baseline algorithm.</w:t>
      </w:r>
    </w:p>
    <w:p w14:paraId="577C4E95" w14:textId="77777777" w:rsidR="00060787" w:rsidRDefault="009F7394">
      <w:pPr>
        <w:pStyle w:val="ListBullet"/>
      </w:pPr>
      <w:r>
        <w:t>State the intended improvement, optimization, or experimental comparison.</w:t>
      </w:r>
    </w:p>
    <w:p w14:paraId="56DF919B" w14:textId="77777777" w:rsidR="00060787" w:rsidRDefault="009F7394">
      <w:pPr>
        <w:pStyle w:val="ListBullet"/>
      </w:pPr>
      <w:r>
        <w:t xml:space="preserve">For NLU-like ideas: identify the base model, </w:t>
      </w:r>
      <w:proofErr w:type="spellStart"/>
      <w:r>
        <w:t>LoRA</w:t>
      </w:r>
      <w:proofErr w:type="spellEnd"/>
      <w:r>
        <w:t xml:space="preserve"> plan, and structured output format.</w:t>
      </w:r>
    </w:p>
    <w:p w14:paraId="59E1BB3A" w14:textId="77777777" w:rsidR="00060787" w:rsidRDefault="009F7394">
      <w:pPr>
        <w:pStyle w:val="ListBullet"/>
      </w:pPr>
      <w:r>
        <w:t>For EA-like ideas: define representation, fitness function, operators, and experiment settings.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2B8E230A" w14:textId="77777777">
        <w:tc>
          <w:tcPr>
            <w:tcW w:w="10368" w:type="dxa"/>
            <w:shd w:val="clear" w:color="auto" w:fill="FFFFFF"/>
          </w:tcPr>
          <w:p w14:paraId="43D88AB2" w14:textId="77777777" w:rsidR="00060787" w:rsidRDefault="009F7394">
            <w:r>
              <w:rPr>
                <w:b/>
              </w:rPr>
              <w:t>Team response:</w:t>
            </w:r>
          </w:p>
          <w:p w14:paraId="654D9458" w14:textId="77777777" w:rsidR="00060787" w:rsidRDefault="009F7394">
            <w:r>
              <w:t xml:space="preserve"> </w:t>
            </w:r>
          </w:p>
          <w:p w14:paraId="4A689CC4" w14:textId="155CB8A9" w:rsidR="00C21098" w:rsidRPr="00C21098" w:rsidRDefault="00C21098" w:rsidP="00C21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 baseline model will be </w:t>
            </w:r>
            <w:r w:rsidR="001043AD">
              <w:rPr>
                <w:rFonts w:ascii="Times New Roman" w:eastAsia="Times New Roman" w:hAnsi="Times New Roman" w:cs="Times New Roman"/>
                <w:sz w:val="24"/>
                <w:szCs w:val="24"/>
              </w:rPr>
              <w:t>Flan t5-model small</w:t>
            </w:r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used for </w:t>
            </w:r>
            <w:proofErr w:type="gramStart"/>
            <w:r w:rsidR="001043AD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  <w:proofErr w:type="gramEnd"/>
          </w:p>
          <w:p w14:paraId="2A52DF6D" w14:textId="3DDFD908" w:rsidR="00C21098" w:rsidRPr="00C21098" w:rsidRDefault="00C21098" w:rsidP="00C21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 improvement is to fine-tune the model using </w:t>
            </w:r>
            <w:proofErr w:type="spellStart"/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enhance its ability to generate accurate structured </w:t>
            </w:r>
            <w:proofErr w:type="spellStart"/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1043AD">
              <w:rPr>
                <w:rFonts w:ascii="Times New Roman" w:eastAsia="Times New Roman" w:hAnsi="Times New Roman" w:cs="Times New Roman"/>
                <w:sz w:val="24"/>
                <w:szCs w:val="24"/>
              </w:rPr>
              <w:t>utputes</w:t>
            </w:r>
            <w:proofErr w:type="spellEnd"/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>. The performance of the baseline model will be compared with the fine-tuned model using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8AE3A0E" w14:textId="655583C2" w:rsidR="009064E9" w:rsidRPr="00C21098" w:rsidRDefault="00C21098" w:rsidP="00C21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structured output format will be </w:t>
            </w:r>
            <w:r w:rsidR="001043AD">
              <w:rPr>
                <w:rFonts w:ascii="Times New Roman" w:eastAsia="Times New Roman" w:hAnsi="Times New Roman" w:cs="Times New Roman"/>
                <w:sz w:val="24"/>
                <w:szCs w:val="24"/>
              </w:rPr>
              <w:t>text stating the job type/classifications</w:t>
            </w:r>
          </w:p>
          <w:p w14:paraId="6C40F152" w14:textId="19C1E287" w:rsidR="00060787" w:rsidRDefault="00060787"/>
          <w:p w14:paraId="1276D293" w14:textId="77777777" w:rsidR="00060787" w:rsidRDefault="009F7394">
            <w:r>
              <w:t xml:space="preserve"> </w:t>
            </w:r>
          </w:p>
          <w:p w14:paraId="73790793" w14:textId="77777777" w:rsidR="00060787" w:rsidRDefault="009F7394">
            <w:r>
              <w:t xml:space="preserve"> </w:t>
            </w:r>
          </w:p>
          <w:p w14:paraId="052478C2" w14:textId="3532EC5B" w:rsidR="00060787" w:rsidRDefault="00060787"/>
          <w:p w14:paraId="633962BF" w14:textId="77777777" w:rsidR="00060787" w:rsidRDefault="009F7394">
            <w:r>
              <w:t xml:space="preserve"> </w:t>
            </w:r>
          </w:p>
        </w:tc>
      </w:tr>
    </w:tbl>
    <w:p w14:paraId="1F48CD9B" w14:textId="77777777" w:rsidR="005413B6" w:rsidRDefault="005413B6">
      <w:pPr>
        <w:pStyle w:val="Heading2"/>
        <w:rPr>
          <w:rtl/>
        </w:rPr>
      </w:pPr>
    </w:p>
    <w:p w14:paraId="4AE2BE58" w14:textId="714FD91B" w:rsidR="00060787" w:rsidRDefault="009F7394">
      <w:pPr>
        <w:pStyle w:val="Heading2"/>
      </w:pPr>
      <w:r>
        <w:t>8. Cloud and deployment plan</w:t>
      </w:r>
    </w:p>
    <w:p w14:paraId="77AD0683" w14:textId="77777777" w:rsidR="00060787" w:rsidRDefault="009F7394">
      <w:pPr>
        <w:pStyle w:val="ListBullet"/>
      </w:pPr>
      <w:r>
        <w:t>State how the project will use cloud resources.</w:t>
      </w:r>
    </w:p>
    <w:p w14:paraId="43DFD9E8" w14:textId="77777777" w:rsidR="00060787" w:rsidRDefault="009F7394">
      <w:pPr>
        <w:pStyle w:val="ListBullet"/>
      </w:pPr>
      <w:r>
        <w:t>Identify deployment targets, storage needs, monitoring/logging needs, and security considerations.</w:t>
      </w:r>
    </w:p>
    <w:p w14:paraId="7DB77F1B" w14:textId="77777777" w:rsidR="00060787" w:rsidRDefault="009F7394">
      <w:pPr>
        <w:pStyle w:val="ListBullet"/>
      </w:pPr>
      <w:r>
        <w:t>Explain why the cloud contribution is meaningful, not decorative.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6B43D95B" w14:textId="77777777">
        <w:tc>
          <w:tcPr>
            <w:tcW w:w="10368" w:type="dxa"/>
            <w:shd w:val="clear" w:color="auto" w:fill="FFFFFF"/>
          </w:tcPr>
          <w:p w14:paraId="0394293F" w14:textId="77777777" w:rsidR="00060787" w:rsidRDefault="009F7394">
            <w:pPr>
              <w:rPr>
                <w:b/>
              </w:rPr>
            </w:pPr>
            <w:r>
              <w:rPr>
                <w:b/>
              </w:rPr>
              <w:t>Team response:</w:t>
            </w:r>
          </w:p>
          <w:p w14:paraId="0B3875EB" w14:textId="77777777" w:rsidR="009064E9" w:rsidRDefault="009064E9"/>
          <w:p w14:paraId="02F79365" w14:textId="77B59BFB" w:rsidR="00060787" w:rsidRDefault="001043AD">
            <w:r>
              <w:t>TO BE FILLED</w:t>
            </w:r>
          </w:p>
          <w:p w14:paraId="6EDE32D3" w14:textId="77777777" w:rsidR="00060787" w:rsidRDefault="009F7394">
            <w:r>
              <w:t xml:space="preserve"> </w:t>
            </w:r>
          </w:p>
          <w:p w14:paraId="5D50BE24" w14:textId="77777777" w:rsidR="00060787" w:rsidRDefault="009F7394">
            <w:r>
              <w:t xml:space="preserve"> </w:t>
            </w:r>
          </w:p>
          <w:p w14:paraId="7D9B54CC" w14:textId="77777777" w:rsidR="00060787" w:rsidRDefault="009F7394">
            <w:r>
              <w:t xml:space="preserve"> </w:t>
            </w:r>
          </w:p>
          <w:p w14:paraId="4B1121A0" w14:textId="77777777" w:rsidR="00060787" w:rsidRDefault="009F7394">
            <w:r>
              <w:t xml:space="preserve"> </w:t>
            </w:r>
          </w:p>
        </w:tc>
      </w:tr>
    </w:tbl>
    <w:p w14:paraId="24F656EB" w14:textId="77777777" w:rsidR="00060787" w:rsidRDefault="00060787"/>
    <w:p w14:paraId="19714DB7" w14:textId="77777777" w:rsidR="00060787" w:rsidRDefault="009F7394">
      <w:pPr>
        <w:pStyle w:val="Heading2"/>
      </w:pPr>
      <w:r>
        <w:t>9. Evaluation plan</w:t>
      </w:r>
    </w:p>
    <w:p w14:paraId="2ABF1EE1" w14:textId="77777777" w:rsidR="00060787" w:rsidRDefault="009F7394">
      <w:pPr>
        <w:pStyle w:val="ListBullet"/>
      </w:pPr>
      <w:r>
        <w:t>List the success criteria and metrics.</w:t>
      </w:r>
    </w:p>
    <w:p w14:paraId="01105677" w14:textId="77777777" w:rsidR="00060787" w:rsidRDefault="009F7394">
      <w:pPr>
        <w:pStyle w:val="ListBullet"/>
      </w:pPr>
      <w:r>
        <w:t>Include both functional metrics and technical/model metrics where relevant.</w:t>
      </w:r>
    </w:p>
    <w:p w14:paraId="6AD1B399" w14:textId="77777777" w:rsidR="00060787" w:rsidRDefault="009F7394">
      <w:pPr>
        <w:pStyle w:val="ListBullet"/>
      </w:pPr>
      <w:r>
        <w:t>State what you will compare against: baseline, ablation, heuristic, or previous version.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5C95E5C0" w14:textId="77777777">
        <w:tc>
          <w:tcPr>
            <w:tcW w:w="10368" w:type="dxa"/>
            <w:shd w:val="clear" w:color="auto" w:fill="FFFFFF"/>
          </w:tcPr>
          <w:p w14:paraId="09E3E069" w14:textId="77777777" w:rsidR="00060787" w:rsidRDefault="009F7394">
            <w:r>
              <w:rPr>
                <w:b/>
              </w:rPr>
              <w:t>Team response:</w:t>
            </w:r>
          </w:p>
          <w:p w14:paraId="0624C37C" w14:textId="77777777" w:rsidR="00060787" w:rsidRDefault="009F7394">
            <w:r>
              <w:t xml:space="preserve"> </w:t>
            </w:r>
          </w:p>
          <w:p w14:paraId="191B33D5" w14:textId="4AC742F2" w:rsidR="009064E9" w:rsidRDefault="009064E9" w:rsidP="009064E9">
            <w:r w:rsidRPr="009064E9">
              <w:t xml:space="preserve">Correctly </w:t>
            </w:r>
            <w:r w:rsidR="001043AD">
              <w:t xml:space="preserve">classifies resumes with a decent confidence </w:t>
            </w:r>
            <w:proofErr w:type="gramStart"/>
            <w:r w:rsidR="001043AD">
              <w:t>rate</w:t>
            </w:r>
            <w:proofErr w:type="gramEnd"/>
          </w:p>
          <w:p w14:paraId="367BC411" w14:textId="77777777" w:rsidR="00E44575" w:rsidRDefault="00E44575" w:rsidP="009064E9"/>
          <w:p w14:paraId="5989F59B" w14:textId="138DF063" w:rsidR="001043AD" w:rsidRDefault="001043AD" w:rsidP="00E44575">
            <w:r>
              <w:t>ANSWER THIS POINT</w:t>
            </w:r>
          </w:p>
          <w:p w14:paraId="3F6951F9" w14:textId="77777777" w:rsidR="00E44575" w:rsidRPr="009064E9" w:rsidRDefault="00E44575" w:rsidP="00E44575"/>
          <w:p w14:paraId="4722D8BA" w14:textId="475A3BEC" w:rsidR="00784A74" w:rsidRDefault="00784A74" w:rsidP="009064E9">
            <w:r>
              <w:t>Comparison will be without fine tuning then fine tuning with lora</w:t>
            </w:r>
          </w:p>
          <w:p w14:paraId="1015F16E" w14:textId="77777777" w:rsidR="00060787" w:rsidRDefault="009F7394">
            <w:r>
              <w:t xml:space="preserve"> </w:t>
            </w:r>
          </w:p>
          <w:p w14:paraId="34DBC0DC" w14:textId="77777777" w:rsidR="00060787" w:rsidRDefault="009F7394">
            <w:r>
              <w:t xml:space="preserve"> </w:t>
            </w:r>
          </w:p>
          <w:p w14:paraId="6D827EBA" w14:textId="77777777" w:rsidR="00060787" w:rsidRDefault="009F7394">
            <w:r>
              <w:t xml:space="preserve"> </w:t>
            </w:r>
          </w:p>
          <w:p w14:paraId="4244985C" w14:textId="77777777" w:rsidR="00060787" w:rsidRDefault="009F7394">
            <w:r>
              <w:t xml:space="preserve"> </w:t>
            </w:r>
          </w:p>
        </w:tc>
      </w:tr>
    </w:tbl>
    <w:p w14:paraId="7D9BD8E7" w14:textId="77777777" w:rsidR="00060787" w:rsidRDefault="00060787"/>
    <w:p w14:paraId="5EDD142C" w14:textId="77777777" w:rsidR="00060787" w:rsidRDefault="009F7394">
      <w:pPr>
        <w:pStyle w:val="Heading2"/>
      </w:pPr>
      <w:r>
        <w:t>10. Scope control and minimum viable version</w:t>
      </w:r>
    </w:p>
    <w:p w14:paraId="625BB85F" w14:textId="77777777" w:rsidR="00060787" w:rsidRDefault="009F7394">
      <w:pPr>
        <w:pStyle w:val="ListBullet"/>
      </w:pPr>
      <w:r>
        <w:t>State the minimum viable version that must work by the final demo.</w:t>
      </w:r>
    </w:p>
    <w:p w14:paraId="73BCECED" w14:textId="77777777" w:rsidR="00060787" w:rsidRDefault="009F7394">
      <w:pPr>
        <w:pStyle w:val="ListBullet"/>
      </w:pPr>
      <w:r>
        <w:t>List optional stretch features separately.</w:t>
      </w:r>
    </w:p>
    <w:p w14:paraId="31DA26D3" w14:textId="77777777" w:rsidR="00060787" w:rsidRDefault="009F7394">
      <w:pPr>
        <w:pStyle w:val="ListBullet"/>
      </w:pPr>
      <w:r>
        <w:t>State what you will cut first if time becomes tight.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0C076655" w14:textId="77777777">
        <w:tc>
          <w:tcPr>
            <w:tcW w:w="10368" w:type="dxa"/>
            <w:shd w:val="clear" w:color="auto" w:fill="FFFFFF"/>
          </w:tcPr>
          <w:p w14:paraId="191047B1" w14:textId="77777777" w:rsidR="00060787" w:rsidRDefault="009F7394">
            <w:r>
              <w:rPr>
                <w:b/>
              </w:rPr>
              <w:t>Team response:</w:t>
            </w:r>
          </w:p>
          <w:p w14:paraId="209B1F61" w14:textId="77777777" w:rsidR="00060787" w:rsidRDefault="009F7394">
            <w:r>
              <w:lastRenderedPageBreak/>
              <w:t xml:space="preserve"> </w:t>
            </w:r>
          </w:p>
          <w:p w14:paraId="7243D3BE" w14:textId="2F71FF0E" w:rsidR="009064E9" w:rsidRDefault="009F7394" w:rsidP="009064E9">
            <w:r>
              <w:t xml:space="preserve"> </w:t>
            </w:r>
            <w:r w:rsidR="009064E9" w:rsidRPr="009064E9">
              <w:t xml:space="preserve">Uploading a resume (PDF or text) </w:t>
            </w:r>
          </w:p>
          <w:p w14:paraId="50998A6D" w14:textId="6747CFBA" w:rsidR="001043AD" w:rsidRPr="009064E9" w:rsidRDefault="001043AD" w:rsidP="009064E9">
            <w:r>
              <w:t>Producing a class for the predicted job role</w:t>
            </w:r>
          </w:p>
          <w:p w14:paraId="16E27D77" w14:textId="383F1C8F" w:rsidR="00784A74" w:rsidRDefault="00784A74" w:rsidP="009064E9">
            <w:r>
              <w:t xml:space="preserve">If it cuts </w:t>
            </w:r>
            <w:proofErr w:type="gramStart"/>
            <w:r>
              <w:t>tight</w:t>
            </w:r>
            <w:proofErr w:type="gramEnd"/>
            <w:r>
              <w:t xml:space="preserve"> we will decrease</w:t>
            </w:r>
            <w:r w:rsidR="001043AD">
              <w:t xml:space="preserve"> our confidence rate quota or logging</w:t>
            </w:r>
          </w:p>
          <w:p w14:paraId="41300F4E" w14:textId="77777777" w:rsidR="00060787" w:rsidRDefault="009F7394">
            <w:r>
              <w:t xml:space="preserve"> </w:t>
            </w:r>
          </w:p>
          <w:p w14:paraId="6BC80377" w14:textId="77777777" w:rsidR="00060787" w:rsidRDefault="009F7394">
            <w:r>
              <w:t xml:space="preserve"> </w:t>
            </w:r>
          </w:p>
          <w:p w14:paraId="7339EE27" w14:textId="77777777" w:rsidR="00060787" w:rsidRDefault="009F7394">
            <w:r>
              <w:t xml:space="preserve"> </w:t>
            </w:r>
          </w:p>
          <w:p w14:paraId="10724D2D" w14:textId="77777777" w:rsidR="00060787" w:rsidRDefault="009F7394">
            <w:r>
              <w:t xml:space="preserve"> </w:t>
            </w:r>
          </w:p>
        </w:tc>
      </w:tr>
    </w:tbl>
    <w:p w14:paraId="12ED7A16" w14:textId="474E574A" w:rsidR="00F3756B" w:rsidRDefault="00F3756B"/>
    <w:p w14:paraId="132C4D8D" w14:textId="77777777" w:rsidR="005413B6" w:rsidRDefault="005413B6">
      <w:pPr>
        <w:pStyle w:val="Heading2"/>
        <w:rPr>
          <w:rtl/>
        </w:rPr>
      </w:pPr>
    </w:p>
    <w:p w14:paraId="3B71621A" w14:textId="47048342" w:rsidR="00060787" w:rsidRDefault="009F7394">
      <w:pPr>
        <w:pStyle w:val="Heading2"/>
      </w:pPr>
      <w:r>
        <w:t>11. Team role split</w:t>
      </w:r>
    </w:p>
    <w:p w14:paraId="07CD5D8F" w14:textId="77777777" w:rsidR="00060787" w:rsidRDefault="009F7394">
      <w:pPr>
        <w:pStyle w:val="ListBullet"/>
      </w:pPr>
      <w:r>
        <w:t>List each team member’s main responsibility.</w:t>
      </w:r>
    </w:p>
    <w:p w14:paraId="6C8AEFD1" w14:textId="77777777" w:rsidR="00060787" w:rsidRDefault="009F7394">
      <w:pPr>
        <w:pStyle w:val="ListBullet"/>
      </w:pPr>
      <w:r>
        <w:t>Show how the workload is divided fairly.</w:t>
      </w:r>
    </w:p>
    <w:p w14:paraId="291F1FF6" w14:textId="77777777" w:rsidR="00060787" w:rsidRDefault="009F7394">
      <w:pPr>
        <w:pStyle w:val="ListBullet"/>
      </w:pPr>
      <w:r>
        <w:t xml:space="preserve">Identify integration points between members or </w:t>
      </w:r>
      <w:proofErr w:type="spellStart"/>
      <w:r>
        <w:t>subteams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7E891FC9" w14:textId="77777777">
        <w:tc>
          <w:tcPr>
            <w:tcW w:w="10368" w:type="dxa"/>
            <w:shd w:val="clear" w:color="auto" w:fill="FFFFFF"/>
          </w:tcPr>
          <w:p w14:paraId="2A19DDBC" w14:textId="77777777" w:rsidR="00060787" w:rsidRDefault="009F7394">
            <w:r>
              <w:rPr>
                <w:b/>
              </w:rPr>
              <w:t>Team response:</w:t>
            </w:r>
          </w:p>
          <w:p w14:paraId="3D5C4612" w14:textId="77777777" w:rsidR="00060787" w:rsidRDefault="009F7394">
            <w:r>
              <w:t xml:space="preserve"> </w:t>
            </w:r>
          </w:p>
          <w:p w14:paraId="6F952128" w14:textId="155D07D8" w:rsidR="001043AD" w:rsidRDefault="001043AD" w:rsidP="001043AD">
            <w:r>
              <w:t xml:space="preserve">1. </w:t>
            </w:r>
            <w:r w:rsidR="006C3F46">
              <w:t>Model (</w:t>
            </w:r>
            <w:proofErr w:type="spellStart"/>
            <w:r w:rsidR="006C3F46">
              <w:t>zeyad</w:t>
            </w:r>
            <w:proofErr w:type="spellEnd"/>
            <w:r w:rsidR="006C3F46">
              <w:t>)</w:t>
            </w:r>
          </w:p>
          <w:p w14:paraId="14D2E8AB" w14:textId="1695B03A" w:rsidR="001043AD" w:rsidRDefault="001043AD" w:rsidP="001043AD">
            <w:r>
              <w:t>Load FLAN-T5</w:t>
            </w:r>
            <w:r w:rsidR="006C3F46">
              <w:t xml:space="preserve"> model</w:t>
            </w:r>
          </w:p>
          <w:p w14:paraId="7A34A483" w14:textId="79309B70" w:rsidR="001043AD" w:rsidRDefault="001043AD" w:rsidP="001043AD">
            <w:r>
              <w:t xml:space="preserve">Implement baseline </w:t>
            </w:r>
          </w:p>
          <w:p w14:paraId="50981EDD" w14:textId="77777777" w:rsidR="001043AD" w:rsidRDefault="001043AD" w:rsidP="001043AD">
            <w:r>
              <w:t xml:space="preserve">Apply </w:t>
            </w:r>
            <w:proofErr w:type="spellStart"/>
            <w:r>
              <w:t>LoRA</w:t>
            </w:r>
            <w:proofErr w:type="spellEnd"/>
            <w:r>
              <w:t xml:space="preserve"> fine-tuning</w:t>
            </w:r>
          </w:p>
          <w:p w14:paraId="76E4E610" w14:textId="77777777" w:rsidR="001043AD" w:rsidRDefault="001043AD" w:rsidP="001043AD">
            <w:r>
              <w:t>Run experiments (before vs after)</w:t>
            </w:r>
          </w:p>
          <w:p w14:paraId="26A95C6F" w14:textId="77777777" w:rsidR="006C3F46" w:rsidRDefault="006C3F46" w:rsidP="001043AD"/>
          <w:p w14:paraId="57C3E23B" w14:textId="77777777" w:rsidR="006C3F46" w:rsidRDefault="006C3F46" w:rsidP="001043AD"/>
          <w:p w14:paraId="2E95A1A3" w14:textId="58BE3FBF" w:rsidR="006C3F46" w:rsidRDefault="001043AD" w:rsidP="006C3F46">
            <w:r>
              <w:t>2.</w:t>
            </w:r>
            <w:r w:rsidR="006C3F46">
              <w:t xml:space="preserve"> </w:t>
            </w:r>
            <w:r>
              <w:t xml:space="preserve">Schema </w:t>
            </w:r>
            <w:r w:rsidR="00E44575">
              <w:t>for training</w:t>
            </w:r>
            <w:r w:rsidR="006C3F46">
              <w:t xml:space="preserve"> (</w:t>
            </w:r>
            <w:proofErr w:type="spellStart"/>
            <w:r w:rsidR="006C3F46">
              <w:t>omar</w:t>
            </w:r>
            <w:proofErr w:type="spellEnd"/>
            <w:r w:rsidR="006C3F46">
              <w:t xml:space="preserve"> </w:t>
            </w:r>
            <w:proofErr w:type="spellStart"/>
            <w:r w:rsidR="006C3F46">
              <w:t>amir</w:t>
            </w:r>
            <w:proofErr w:type="spellEnd"/>
            <w:r w:rsidR="006C3F46">
              <w:t>)</w:t>
            </w:r>
          </w:p>
          <w:p w14:paraId="7FBFDFE0" w14:textId="4C4D8A2D" w:rsidR="001043AD" w:rsidRDefault="006C3F46" w:rsidP="006C3F46">
            <w:r>
              <w:t>Finalize model output</w:t>
            </w:r>
          </w:p>
          <w:p w14:paraId="7EFC9D1E" w14:textId="11DD4423" w:rsidR="001043AD" w:rsidRDefault="001043AD" w:rsidP="001043AD">
            <w:r>
              <w:t>Manually label dataset</w:t>
            </w:r>
            <w:r w:rsidR="006C3F46">
              <w:t xml:space="preserve"> for training (72 dataset made_</w:t>
            </w:r>
          </w:p>
          <w:p w14:paraId="73658313" w14:textId="77777777" w:rsidR="006C3F46" w:rsidRDefault="006C3F46" w:rsidP="001043AD">
            <w:pPr>
              <w:rPr>
                <w:rFonts w:ascii="Segoe UI Emoji" w:hAnsi="Segoe UI Emoji" w:cs="Segoe UI Emoji"/>
              </w:rPr>
            </w:pPr>
          </w:p>
          <w:p w14:paraId="10854F63" w14:textId="77777777" w:rsidR="006C3F46" w:rsidRDefault="006C3F46" w:rsidP="001043AD">
            <w:pPr>
              <w:rPr>
                <w:rFonts w:ascii="Segoe UI Emoji" w:hAnsi="Segoe UI Emoji" w:cs="Segoe UI Emoji"/>
              </w:rPr>
            </w:pPr>
          </w:p>
          <w:p w14:paraId="425D2500" w14:textId="0AFC6440" w:rsidR="001043AD" w:rsidRDefault="001043AD" w:rsidP="001043AD">
            <w:r>
              <w:t>3. Backend</w:t>
            </w:r>
            <w:proofErr w:type="gramStart"/>
            <w:r>
              <w:t xml:space="preserve"> </w:t>
            </w:r>
            <w:r w:rsidR="006C3F46">
              <w:t xml:space="preserve">  (</w:t>
            </w:r>
            <w:proofErr w:type="spellStart"/>
            <w:proofErr w:type="gramEnd"/>
            <w:r w:rsidR="006C3F46">
              <w:t>api</w:t>
            </w:r>
            <w:proofErr w:type="spellEnd"/>
            <w:r w:rsidR="006C3F46">
              <w:t>) (</w:t>
            </w:r>
            <w:proofErr w:type="spellStart"/>
            <w:r w:rsidR="006C3F46">
              <w:t>omar</w:t>
            </w:r>
            <w:proofErr w:type="spellEnd"/>
            <w:r w:rsidR="006C3F46">
              <w:t xml:space="preserve"> </w:t>
            </w:r>
            <w:proofErr w:type="spellStart"/>
            <w:r w:rsidR="006C3F46">
              <w:t>ahmed</w:t>
            </w:r>
            <w:proofErr w:type="spellEnd"/>
            <w:r w:rsidR="006C3F46">
              <w:t>)</w:t>
            </w:r>
          </w:p>
          <w:p w14:paraId="533E77BB" w14:textId="1C38E0B9" w:rsidR="001043AD" w:rsidRDefault="001043AD" w:rsidP="001043AD">
            <w:r>
              <w:t>Build API</w:t>
            </w:r>
            <w:r w:rsidR="006C3F46">
              <w:t xml:space="preserve"> (flask </w:t>
            </w:r>
            <w:proofErr w:type="spellStart"/>
            <w:r w:rsidR="006C3F46">
              <w:t>api</w:t>
            </w:r>
            <w:proofErr w:type="spellEnd"/>
            <w:r w:rsidR="006C3F46">
              <w:t>)</w:t>
            </w:r>
          </w:p>
          <w:p w14:paraId="1E8427BD" w14:textId="111BF366" w:rsidR="001043AD" w:rsidRDefault="001043AD" w:rsidP="001043AD">
            <w:r>
              <w:t xml:space="preserve">Connect </w:t>
            </w:r>
            <w:proofErr w:type="gramStart"/>
            <w:r>
              <w:t xml:space="preserve">model </w:t>
            </w:r>
            <w:r w:rsidR="006C3F46">
              <w:t xml:space="preserve"> with</w:t>
            </w:r>
            <w:proofErr w:type="gramEnd"/>
            <w:r w:rsidR="006C3F46">
              <w:t xml:space="preserve"> </w:t>
            </w:r>
            <w:proofErr w:type="spellStart"/>
            <w:r w:rsidR="006C3F46">
              <w:t>api</w:t>
            </w:r>
            <w:proofErr w:type="spellEnd"/>
          </w:p>
          <w:p w14:paraId="4EF5393A" w14:textId="38DB69C8" w:rsidR="001043AD" w:rsidRDefault="001043AD" w:rsidP="001043AD">
            <w:r>
              <w:t xml:space="preserve">Ensure </w:t>
            </w:r>
            <w:r w:rsidR="006C3F46">
              <w:t>output matches the training data</w:t>
            </w:r>
          </w:p>
          <w:p w14:paraId="30A14F6C" w14:textId="252C457B" w:rsidR="001043AD" w:rsidRDefault="001043AD" w:rsidP="001043AD"/>
          <w:p w14:paraId="7A0766F3" w14:textId="77777777" w:rsidR="001043AD" w:rsidRDefault="001043AD" w:rsidP="001043AD">
            <w:pPr>
              <w:rPr>
                <w:rFonts w:ascii="Segoe UI Emoji" w:hAnsi="Segoe UI Emoji" w:cs="Segoe UI Emoji"/>
              </w:rPr>
            </w:pPr>
          </w:p>
          <w:p w14:paraId="313100EA" w14:textId="77777777" w:rsidR="001043AD" w:rsidRDefault="001043AD" w:rsidP="001043AD">
            <w:pPr>
              <w:rPr>
                <w:rFonts w:ascii="Segoe UI Emoji" w:hAnsi="Segoe UI Emoji" w:cs="Segoe UI Emoji"/>
              </w:rPr>
            </w:pPr>
          </w:p>
          <w:p w14:paraId="5A5E6060" w14:textId="71D4BB64" w:rsidR="001043AD" w:rsidRDefault="001043AD" w:rsidP="001043AD">
            <w:r>
              <w:t>4. Cloud deployer</w:t>
            </w:r>
            <w:r w:rsidR="006C3F46">
              <w:t xml:space="preserve"> (Youssef)</w:t>
            </w:r>
          </w:p>
          <w:p w14:paraId="439A5FDD" w14:textId="7BC75D26" w:rsidR="001043AD" w:rsidRDefault="001043AD" w:rsidP="001043AD">
            <w:r>
              <w:t>Deploy API</w:t>
            </w:r>
          </w:p>
          <w:p w14:paraId="145C75E2" w14:textId="3D375344" w:rsidR="001043AD" w:rsidRDefault="001043AD" w:rsidP="001043AD">
            <w:r>
              <w:t>Set up database</w:t>
            </w:r>
          </w:p>
          <w:p w14:paraId="3A23155A" w14:textId="2B111973" w:rsidR="001043AD" w:rsidRDefault="001043AD" w:rsidP="001043AD">
            <w:r>
              <w:t>Configure environment</w:t>
            </w:r>
          </w:p>
          <w:p w14:paraId="6EF6E4A6" w14:textId="77777777" w:rsidR="001043AD" w:rsidRDefault="001043AD" w:rsidP="001043AD">
            <w:r>
              <w:t>Connect backend to cloud services</w:t>
            </w:r>
          </w:p>
          <w:p w14:paraId="0B94F5EA" w14:textId="77777777" w:rsidR="001043AD" w:rsidRDefault="001043AD" w:rsidP="001043AD">
            <w:pPr>
              <w:rPr>
                <w:rFonts w:ascii="Segoe UI Emoji" w:hAnsi="Segoe UI Emoji" w:cs="Segoe UI Emoji"/>
              </w:rPr>
            </w:pPr>
          </w:p>
          <w:p w14:paraId="2534E5EC" w14:textId="0C8D2E17" w:rsidR="001043AD" w:rsidRDefault="001043AD" w:rsidP="001043AD">
            <w:r>
              <w:t xml:space="preserve">5. </w:t>
            </w:r>
            <w:proofErr w:type="gramStart"/>
            <w:r>
              <w:t>Storage  and</w:t>
            </w:r>
            <w:proofErr w:type="gramEnd"/>
            <w:r>
              <w:t xml:space="preserve"> logging</w:t>
            </w:r>
            <w:r w:rsidR="006C3F46">
              <w:t xml:space="preserve"> (seif)</w:t>
            </w:r>
          </w:p>
          <w:p w14:paraId="7ECD7236" w14:textId="7F5138ED" w:rsidR="001043AD" w:rsidRDefault="001043AD" w:rsidP="001043AD">
            <w:r>
              <w:t>Set up database</w:t>
            </w:r>
          </w:p>
          <w:p w14:paraId="3FD47ED2" w14:textId="72C422D3" w:rsidR="001043AD" w:rsidRDefault="001043AD" w:rsidP="001043AD">
            <w:r>
              <w:t>Manage database</w:t>
            </w:r>
          </w:p>
          <w:p w14:paraId="56120C70" w14:textId="77777777" w:rsidR="001043AD" w:rsidRDefault="001043AD" w:rsidP="001043AD">
            <w:r>
              <w:t>Store resumes + outputs</w:t>
            </w:r>
          </w:p>
          <w:p w14:paraId="0D740FD7" w14:textId="77777777" w:rsidR="001043AD" w:rsidRDefault="001043AD" w:rsidP="001043AD">
            <w:r>
              <w:t>Set up CloudWatch logs</w:t>
            </w:r>
          </w:p>
          <w:p w14:paraId="5AA9A098" w14:textId="77777777" w:rsidR="001043AD" w:rsidRDefault="001043AD" w:rsidP="001043AD">
            <w:pPr>
              <w:rPr>
                <w:rFonts w:ascii="Segoe UI Emoji" w:hAnsi="Segoe UI Emoji" w:cs="Segoe UI Emoji"/>
              </w:rPr>
            </w:pPr>
          </w:p>
          <w:p w14:paraId="5C763EE1" w14:textId="77777777" w:rsidR="001043AD" w:rsidRDefault="001043AD" w:rsidP="001043AD"/>
          <w:p w14:paraId="1BB21B60" w14:textId="2EBC3802" w:rsidR="001043AD" w:rsidRDefault="001043AD" w:rsidP="001043AD">
            <w:r>
              <w:t>6. Monitoring and Evaluation</w:t>
            </w:r>
            <w:r w:rsidR="006C3F46">
              <w:t xml:space="preserve"> (</w:t>
            </w:r>
            <w:proofErr w:type="spellStart"/>
            <w:r w:rsidR="006C3F46">
              <w:t>karim</w:t>
            </w:r>
            <w:proofErr w:type="spellEnd"/>
            <w:r w:rsidR="006C3F46">
              <w:t>)</w:t>
            </w:r>
          </w:p>
          <w:p w14:paraId="02C88485" w14:textId="5B4B9569" w:rsidR="001043AD" w:rsidRDefault="001043AD" w:rsidP="001043AD">
            <w:r>
              <w:t>Evaluation:</w:t>
            </w:r>
          </w:p>
          <w:p w14:paraId="02EEFD00" w14:textId="75BBDBB5" w:rsidR="001043AD" w:rsidRDefault="001043AD" w:rsidP="001043AD">
            <w:r>
              <w:lastRenderedPageBreak/>
              <w:t>baseline vs fine-tuned model and produces:</w:t>
            </w:r>
          </w:p>
          <w:p w14:paraId="256CAC10" w14:textId="77777777" w:rsidR="001043AD" w:rsidRDefault="001043AD" w:rsidP="001043AD">
            <w:r>
              <w:t>extraction accuracy (name, skills, education)</w:t>
            </w:r>
          </w:p>
          <w:p w14:paraId="09B1D692" w14:textId="5837ABB2" w:rsidR="001043AD" w:rsidRDefault="001043AD" w:rsidP="001043AD">
            <w:r>
              <w:t>Monitoring:</w:t>
            </w:r>
          </w:p>
          <w:p w14:paraId="068165B3" w14:textId="77777777" w:rsidR="001043AD" w:rsidRDefault="001043AD" w:rsidP="001043AD">
            <w:r>
              <w:t>API requests</w:t>
            </w:r>
          </w:p>
          <w:p w14:paraId="2D274285" w14:textId="77777777" w:rsidR="001043AD" w:rsidRDefault="001043AD" w:rsidP="001043AD">
            <w:r>
              <w:t>errors</w:t>
            </w:r>
          </w:p>
          <w:p w14:paraId="562FAE86" w14:textId="77777777" w:rsidR="001043AD" w:rsidRDefault="001043AD" w:rsidP="001043AD">
            <w:r>
              <w:t>response times</w:t>
            </w:r>
          </w:p>
          <w:p w14:paraId="7E472C15" w14:textId="77777777" w:rsidR="001043AD" w:rsidRDefault="001043AD" w:rsidP="001043AD">
            <w:r>
              <w:t>Collect:</w:t>
            </w:r>
          </w:p>
          <w:p w14:paraId="336ABBAC" w14:textId="77777777" w:rsidR="001043AD" w:rsidRDefault="001043AD" w:rsidP="001043AD">
            <w:r>
              <w:t>logs screenshots</w:t>
            </w:r>
          </w:p>
          <w:p w14:paraId="0ED6FF68" w14:textId="3FDE94A6" w:rsidR="001043AD" w:rsidRDefault="001043AD" w:rsidP="001043AD">
            <w:r>
              <w:t xml:space="preserve"> Non-functional requirement </w:t>
            </w:r>
            <w:proofErr w:type="gramStart"/>
            <w:r>
              <w:t>showcase :availability</w:t>
            </w:r>
            <w:proofErr w:type="gramEnd"/>
          </w:p>
          <w:p w14:paraId="56B1F6ED" w14:textId="77777777" w:rsidR="001043AD" w:rsidRDefault="001043AD" w:rsidP="001043AD">
            <w:r>
              <w:t>evaluation results</w:t>
            </w:r>
          </w:p>
          <w:p w14:paraId="44907996" w14:textId="416FC32D" w:rsidR="00060787" w:rsidRDefault="001043AD" w:rsidP="001043AD">
            <w:r>
              <w:t>cloud logs screenshots</w:t>
            </w:r>
          </w:p>
          <w:p w14:paraId="6A634CE0" w14:textId="34E02F4F" w:rsidR="00060787" w:rsidRDefault="009F7394" w:rsidP="006C3F46">
            <w:r>
              <w:t xml:space="preserve">  </w:t>
            </w:r>
          </w:p>
        </w:tc>
      </w:tr>
    </w:tbl>
    <w:p w14:paraId="6D95703B" w14:textId="77777777" w:rsidR="00060787" w:rsidRDefault="00060787"/>
    <w:p w14:paraId="18FF7E59" w14:textId="77777777" w:rsidR="00060787" w:rsidRDefault="009F7394">
      <w:pPr>
        <w:pStyle w:val="Heading2"/>
      </w:pPr>
      <w:r>
        <w:t>12. Demo scenario</w:t>
      </w:r>
    </w:p>
    <w:p w14:paraId="1C9EDA00" w14:textId="77777777" w:rsidR="00060787" w:rsidRDefault="009F7394">
      <w:pPr>
        <w:pStyle w:val="ListBullet"/>
      </w:pPr>
      <w:r>
        <w:t>Describe the exact end-to-end demo flow in 5–10 steps.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9064E9" w14:paraId="07FB0DFC" w14:textId="77777777">
        <w:tc>
          <w:tcPr>
            <w:tcW w:w="10368" w:type="dxa"/>
            <w:shd w:val="clear" w:color="auto" w:fill="FFFFFF"/>
          </w:tcPr>
          <w:p w14:paraId="33DAC3F5" w14:textId="77777777" w:rsidR="009064E9" w:rsidRDefault="009064E9">
            <w:r>
              <w:rPr>
                <w:b/>
              </w:rPr>
              <w:t>Team response:</w:t>
            </w:r>
          </w:p>
          <w:p w14:paraId="6A9C5AA7" w14:textId="77777777" w:rsidR="009064E9" w:rsidRDefault="009064E9">
            <w:r>
              <w:t xml:space="preserve"> </w:t>
            </w:r>
          </w:p>
          <w:p w14:paraId="0B4EB1E8" w14:textId="575A4C99" w:rsidR="009064E9" w:rsidRPr="009064E9" w:rsidRDefault="009064E9" w:rsidP="009064E9">
            <w:r w:rsidRPr="009064E9">
              <w:t>The examiner opens the web application in the browser</w:t>
            </w:r>
          </w:p>
          <w:p w14:paraId="650BC0B5" w14:textId="3E396D63" w:rsidR="009064E9" w:rsidRPr="009064E9" w:rsidRDefault="009064E9" w:rsidP="009064E9">
            <w:r w:rsidRPr="009064E9">
              <w:t>The examiner uploads a resume file (PDF or text) through the interface</w:t>
            </w:r>
          </w:p>
          <w:p w14:paraId="0EECDF23" w14:textId="12580F94" w:rsidR="009064E9" w:rsidRPr="009064E9" w:rsidRDefault="009064E9" w:rsidP="009064E9">
            <w:r w:rsidRPr="009064E9">
              <w:t>The system receives the file in the backend</w:t>
            </w:r>
            <w:r w:rsidR="006C3F46">
              <w:t xml:space="preserve"> </w:t>
            </w:r>
          </w:p>
          <w:p w14:paraId="3038ED1A" w14:textId="31B62468" w:rsidR="009064E9" w:rsidRPr="009064E9" w:rsidRDefault="009064E9" w:rsidP="009064E9">
            <w:r w:rsidRPr="009064E9">
              <w:t xml:space="preserve">The system </w:t>
            </w:r>
            <w:r w:rsidR="006C3F46">
              <w:t>extracts text (if pdf file)</w:t>
            </w:r>
          </w:p>
          <w:p w14:paraId="12ECB871" w14:textId="66F56B47" w:rsidR="009064E9" w:rsidRPr="009064E9" w:rsidRDefault="009064E9" w:rsidP="009064E9">
            <w:r w:rsidRPr="009064E9">
              <w:t xml:space="preserve">The extracted text is sent to </w:t>
            </w:r>
            <w:r w:rsidR="006C3F46">
              <w:t>model</w:t>
            </w:r>
          </w:p>
          <w:p w14:paraId="460977A9" w14:textId="376FE156" w:rsidR="009064E9" w:rsidRPr="009064E9" w:rsidRDefault="009064E9" w:rsidP="006C3F46">
            <w:r w:rsidRPr="009064E9">
              <w:t xml:space="preserve">The model </w:t>
            </w:r>
            <w:r w:rsidR="006C3F46">
              <w:t>reads text and classifies it</w:t>
            </w:r>
          </w:p>
          <w:p w14:paraId="2471123D" w14:textId="6F533CB0" w:rsidR="009064E9" w:rsidRDefault="009064E9" w:rsidP="009064E9">
            <w:r w:rsidRPr="009064E9">
              <w:t xml:space="preserve">The results are displayed on the </w:t>
            </w:r>
            <w:r w:rsidR="006C3F46">
              <w:t>interface</w:t>
            </w:r>
          </w:p>
          <w:p w14:paraId="6350B578" w14:textId="316136B9" w:rsidR="009064E9" w:rsidRPr="009064E9" w:rsidRDefault="009064E9" w:rsidP="009064E9">
            <w:r w:rsidRPr="009064E9">
              <w:t xml:space="preserve">The system </w:t>
            </w:r>
            <w:r w:rsidR="006C3F46">
              <w:t>stores the resume and confidence rate, and response (if possible)</w:t>
            </w:r>
          </w:p>
          <w:p w14:paraId="2A4EB980" w14:textId="77777777" w:rsidR="009064E9" w:rsidRDefault="009064E9"/>
          <w:p w14:paraId="292F3579" w14:textId="77777777" w:rsidR="009064E9" w:rsidRDefault="009064E9">
            <w:r>
              <w:t xml:space="preserve"> </w:t>
            </w:r>
          </w:p>
          <w:p w14:paraId="132331DC" w14:textId="77777777" w:rsidR="009064E9" w:rsidRDefault="009064E9">
            <w:r>
              <w:t xml:space="preserve"> </w:t>
            </w:r>
          </w:p>
          <w:p w14:paraId="483C82AA" w14:textId="77777777" w:rsidR="009064E9" w:rsidRDefault="009064E9">
            <w:r>
              <w:t xml:space="preserve"> </w:t>
            </w:r>
          </w:p>
          <w:p w14:paraId="546D8102" w14:textId="77777777" w:rsidR="009064E9" w:rsidRDefault="009064E9">
            <w:r>
              <w:t xml:space="preserve"> </w:t>
            </w:r>
          </w:p>
        </w:tc>
      </w:tr>
    </w:tbl>
    <w:p w14:paraId="151DF849" w14:textId="77777777" w:rsidR="00060787" w:rsidRDefault="009F7394">
      <w:pPr>
        <w:pStyle w:val="ListBullet"/>
      </w:pPr>
      <w:r>
        <w:t>State what input the examiner will provide, what the system will do, and what output will be shown.</w:t>
      </w:r>
    </w:p>
    <w:p w14:paraId="08374C94" w14:textId="77777777" w:rsidR="00060787" w:rsidRDefault="00060787"/>
    <w:p w14:paraId="4C817C6B" w14:textId="77777777" w:rsidR="00060787" w:rsidRDefault="009F7394">
      <w:pPr>
        <w:pStyle w:val="Heading2"/>
      </w:pPr>
      <w:r>
        <w:t>13. Risks, ethics, and constraints</w:t>
      </w:r>
    </w:p>
    <w:p w14:paraId="1E8EE69F" w14:textId="77777777" w:rsidR="00060787" w:rsidRDefault="009F7394">
      <w:pPr>
        <w:pStyle w:val="ListBullet"/>
      </w:pPr>
      <w:r>
        <w:t>List the top risks: data risk, integration risk, compute cost, timeline risk, or dependency risk.</w:t>
      </w:r>
    </w:p>
    <w:p w14:paraId="6B321BC1" w14:textId="77777777" w:rsidR="00060787" w:rsidRDefault="009F7394">
      <w:pPr>
        <w:pStyle w:val="ListBullet"/>
      </w:pPr>
      <w:r>
        <w:t>State how you will reduce each risk.</w:t>
      </w:r>
    </w:p>
    <w:p w14:paraId="7C5FAB94" w14:textId="77777777" w:rsidR="00060787" w:rsidRDefault="009F7394">
      <w:pPr>
        <w:pStyle w:val="ListBullet"/>
      </w:pPr>
      <w:r>
        <w:t>Note any ethical, legal, privacy, or safety concerns.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6CCB18CE" w14:textId="77777777">
        <w:tc>
          <w:tcPr>
            <w:tcW w:w="10368" w:type="dxa"/>
            <w:shd w:val="clear" w:color="auto" w:fill="FFFFFF"/>
          </w:tcPr>
          <w:p w14:paraId="7D463F54" w14:textId="77777777" w:rsidR="00060787" w:rsidRDefault="009F7394">
            <w:r>
              <w:rPr>
                <w:b/>
              </w:rPr>
              <w:t>Team response:</w:t>
            </w:r>
          </w:p>
          <w:p w14:paraId="0AF86F62" w14:textId="77777777" w:rsidR="00060787" w:rsidRDefault="009F7394">
            <w:r>
              <w:t xml:space="preserve"> </w:t>
            </w:r>
          </w:p>
          <w:p w14:paraId="77D5AB6F" w14:textId="60C6545C" w:rsidR="00060787" w:rsidRDefault="009F7394" w:rsidP="00FA1DB9">
            <w:r>
              <w:t xml:space="preserve"> </w:t>
            </w:r>
            <w:r w:rsidR="00FA1DB9" w:rsidRPr="00FA1DB9">
              <w:t xml:space="preserve">low quality (weak) resumes may prove </w:t>
            </w:r>
            <w:proofErr w:type="spellStart"/>
            <w:r w:rsidR="00FA1DB9" w:rsidRPr="00FA1DB9">
              <w:t>dificult</w:t>
            </w:r>
            <w:proofErr w:type="spellEnd"/>
            <w:r w:rsidR="00FA1DB9" w:rsidRPr="00FA1DB9">
              <w:t xml:space="preserve">, time issues when fine tuning, difficulty </w:t>
            </w:r>
            <w:r w:rsidR="006C3F46">
              <w:t>training the model</w:t>
            </w:r>
          </w:p>
          <w:p w14:paraId="5B1EC14D" w14:textId="77777777" w:rsidR="00060787" w:rsidRDefault="009F7394">
            <w:r>
              <w:t xml:space="preserve"> </w:t>
            </w:r>
          </w:p>
          <w:p w14:paraId="45EA8A1A" w14:textId="77777777" w:rsidR="00060787" w:rsidRDefault="009F7394">
            <w:r>
              <w:t xml:space="preserve"> </w:t>
            </w:r>
          </w:p>
          <w:p w14:paraId="51C0ED32" w14:textId="339F39EB" w:rsidR="00060787" w:rsidRDefault="009F7394" w:rsidP="00FA1DB9">
            <w:r>
              <w:t xml:space="preserve"> </w:t>
            </w:r>
            <w:r w:rsidR="00FA1DB9" w:rsidRPr="00FA1DB9">
              <w:t>change the dataset if it was weak/having trouble with it limit the scope to fewer fields test each component alone if possible</w:t>
            </w:r>
            <w:r w:rsidR="006C3F46">
              <w:t xml:space="preserve"> </w:t>
            </w:r>
          </w:p>
          <w:p w14:paraId="3A40D641" w14:textId="77777777" w:rsidR="006C3F46" w:rsidRDefault="006C3F46" w:rsidP="00FA1DB9"/>
          <w:p w14:paraId="12668C05" w14:textId="205D5582" w:rsidR="006C3F46" w:rsidRDefault="006C3F46" w:rsidP="00FA1DB9">
            <w:r>
              <w:t xml:space="preserve">Privacy concerns: no real names or emails were used most datasets didn’t have </w:t>
            </w:r>
            <w:proofErr w:type="spellStart"/>
            <w:r>
              <w:t>namess</w:t>
            </w:r>
            <w:proofErr w:type="spellEnd"/>
          </w:p>
          <w:p w14:paraId="71588AA0" w14:textId="77777777" w:rsidR="00060787" w:rsidRDefault="009F7394">
            <w:r>
              <w:t xml:space="preserve"> </w:t>
            </w:r>
          </w:p>
        </w:tc>
      </w:tr>
    </w:tbl>
    <w:p w14:paraId="46837A44" w14:textId="4260C857" w:rsidR="00F3756B" w:rsidRDefault="00F3756B"/>
    <w:p w14:paraId="3CF65E0B" w14:textId="77777777" w:rsidR="00060787" w:rsidRDefault="009F7394">
      <w:pPr>
        <w:pStyle w:val="Heading2"/>
      </w:pPr>
      <w:r>
        <w:lastRenderedPageBreak/>
        <w:t>Student submission package checklist</w:t>
      </w:r>
    </w:p>
    <w:p w14:paraId="52828F95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Completed Part I in full</w:t>
      </w:r>
    </w:p>
    <w:p w14:paraId="75CB1AD2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Proposed project title and clear problem statement</w:t>
      </w:r>
    </w:p>
    <w:p w14:paraId="0BD0E660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Course mapping explained</w:t>
      </w:r>
    </w:p>
    <w:p w14:paraId="68229C8E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Dataset / input source identified</w:t>
      </w:r>
    </w:p>
    <w:p w14:paraId="12DCEFD2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Evaluation plan with metrics</w:t>
      </w:r>
    </w:p>
    <w:p w14:paraId="40E904E9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MVP scope clearly stated</w:t>
      </w:r>
    </w:p>
    <w:p w14:paraId="466E2C45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Team role split included</w:t>
      </w:r>
    </w:p>
    <w:p w14:paraId="0BA533CD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Demo scenario included</w:t>
      </w:r>
    </w:p>
    <w:p w14:paraId="171224F9" w14:textId="77777777" w:rsidR="00060787" w:rsidRDefault="009F7394">
      <w:pPr>
        <w:pStyle w:val="Heading1"/>
      </w:pPr>
      <w:r>
        <w:t>Part II — Supervisor Scoring Checklist</w:t>
      </w:r>
    </w:p>
    <w:p w14:paraId="2E212ECA" w14:textId="77777777" w:rsidR="00060787" w:rsidRDefault="009F7394">
      <w:pPr>
        <w:spacing w:after="120"/>
      </w:pPr>
      <w:r>
        <w:t>Use the gate checklist first. Then complete the scoring rubric and final decision block.</w:t>
      </w:r>
    </w:p>
    <w:p w14:paraId="4A0CB60D" w14:textId="77777777" w:rsidR="00060787" w:rsidRDefault="009F7394">
      <w:pPr>
        <w:pStyle w:val="Heading2"/>
      </w:pPr>
      <w:r>
        <w:t>A. Approval gate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82"/>
        <w:gridCol w:w="1853"/>
        <w:gridCol w:w="1826"/>
        <w:gridCol w:w="2097"/>
      </w:tblGrid>
      <w:tr w:rsidR="00060787" w14:paraId="17647DB3" w14:textId="77777777">
        <w:trPr>
          <w:trHeight w:val="400"/>
          <w:jc w:val="center"/>
        </w:trPr>
        <w:tc>
          <w:tcPr>
            <w:tcW w:w="6264" w:type="dxa"/>
            <w:shd w:val="clear" w:color="auto" w:fill="BFD7EE"/>
            <w:vAlign w:val="center"/>
          </w:tcPr>
          <w:p w14:paraId="64B0F32D" w14:textId="77777777" w:rsidR="00060787" w:rsidRDefault="009F7394">
            <w:r>
              <w:rPr>
                <w:b/>
              </w:rPr>
              <w:t>Approval condition</w:t>
            </w:r>
          </w:p>
        </w:tc>
        <w:tc>
          <w:tcPr>
            <w:tcW w:w="936" w:type="dxa"/>
            <w:shd w:val="clear" w:color="auto" w:fill="BFD7EE"/>
            <w:vAlign w:val="center"/>
          </w:tcPr>
          <w:p w14:paraId="736DF91C" w14:textId="77777777" w:rsidR="00060787" w:rsidRDefault="009F7394">
            <w:r>
              <w:rPr>
                <w:b/>
              </w:rPr>
              <w:t>Yes</w:t>
            </w:r>
          </w:p>
        </w:tc>
        <w:tc>
          <w:tcPr>
            <w:tcW w:w="936" w:type="dxa"/>
            <w:shd w:val="clear" w:color="auto" w:fill="BFD7EE"/>
            <w:vAlign w:val="center"/>
          </w:tcPr>
          <w:p w14:paraId="5CFA995C" w14:textId="77777777" w:rsidR="00060787" w:rsidRDefault="009F7394">
            <w:r>
              <w:rPr>
                <w:b/>
              </w:rPr>
              <w:t>No</w:t>
            </w:r>
          </w:p>
        </w:tc>
        <w:tc>
          <w:tcPr>
            <w:tcW w:w="2160" w:type="dxa"/>
            <w:shd w:val="clear" w:color="auto" w:fill="BFD7EE"/>
            <w:vAlign w:val="center"/>
          </w:tcPr>
          <w:p w14:paraId="14DA57BC" w14:textId="77777777" w:rsidR="00060787" w:rsidRDefault="009F7394">
            <w:r>
              <w:rPr>
                <w:b/>
              </w:rPr>
              <w:t>Notes / conditions</w:t>
            </w:r>
          </w:p>
        </w:tc>
      </w:tr>
      <w:tr w:rsidR="00060787" w14:paraId="0FB337AA" w14:textId="77777777">
        <w:trPr>
          <w:jc w:val="center"/>
        </w:trPr>
        <w:tc>
          <w:tcPr>
            <w:tcW w:w="2592" w:type="dxa"/>
            <w:vAlign w:val="center"/>
          </w:tcPr>
          <w:p w14:paraId="0536EA90" w14:textId="77777777" w:rsidR="00060787" w:rsidRDefault="009F7394">
            <w:r>
              <w:rPr>
                <w:sz w:val="20"/>
              </w:rPr>
              <w:t>Problem is clearly defined and user value is understandable.</w:t>
            </w:r>
          </w:p>
        </w:tc>
        <w:tc>
          <w:tcPr>
            <w:tcW w:w="2592" w:type="dxa"/>
            <w:vAlign w:val="center"/>
          </w:tcPr>
          <w:p w14:paraId="26D14213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44E08960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750303BC" w14:textId="77777777" w:rsidR="00060787" w:rsidRDefault="00060787"/>
        </w:tc>
      </w:tr>
      <w:tr w:rsidR="00060787" w14:paraId="4466FEA8" w14:textId="77777777">
        <w:trPr>
          <w:jc w:val="center"/>
        </w:trPr>
        <w:tc>
          <w:tcPr>
            <w:tcW w:w="2592" w:type="dxa"/>
            <w:vAlign w:val="center"/>
          </w:tcPr>
          <w:p w14:paraId="696B2BAE" w14:textId="77777777" w:rsidR="00060787" w:rsidRDefault="009F7394">
            <w:r>
              <w:rPr>
                <w:sz w:val="20"/>
              </w:rPr>
              <w:t>Scope is realistic for the timeline and team size.</w:t>
            </w:r>
          </w:p>
        </w:tc>
        <w:tc>
          <w:tcPr>
            <w:tcW w:w="2592" w:type="dxa"/>
            <w:vAlign w:val="center"/>
          </w:tcPr>
          <w:p w14:paraId="4F779185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391676F4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2DDE4E1A" w14:textId="77777777" w:rsidR="00060787" w:rsidRDefault="00060787"/>
        </w:tc>
      </w:tr>
      <w:tr w:rsidR="00060787" w14:paraId="7C6757D7" w14:textId="77777777">
        <w:trPr>
          <w:jc w:val="center"/>
        </w:trPr>
        <w:tc>
          <w:tcPr>
            <w:tcW w:w="2592" w:type="dxa"/>
            <w:vAlign w:val="center"/>
          </w:tcPr>
          <w:p w14:paraId="3E444A40" w14:textId="77777777" w:rsidR="00060787" w:rsidRDefault="009F7394">
            <w:r>
              <w:rPr>
                <w:sz w:val="20"/>
              </w:rPr>
              <w:t>Project has enough technical depth for the team type.</w:t>
            </w:r>
          </w:p>
        </w:tc>
        <w:tc>
          <w:tcPr>
            <w:tcW w:w="2592" w:type="dxa"/>
            <w:vAlign w:val="center"/>
          </w:tcPr>
          <w:p w14:paraId="5CE13D35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47F610CA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45EEFCDC" w14:textId="77777777" w:rsidR="00060787" w:rsidRDefault="00060787"/>
        </w:tc>
      </w:tr>
      <w:tr w:rsidR="00060787" w14:paraId="5B30A133" w14:textId="77777777">
        <w:trPr>
          <w:jc w:val="center"/>
        </w:trPr>
        <w:tc>
          <w:tcPr>
            <w:tcW w:w="2592" w:type="dxa"/>
            <w:vAlign w:val="center"/>
          </w:tcPr>
          <w:p w14:paraId="23A1BDBB" w14:textId="77777777" w:rsidR="00060787" w:rsidRDefault="009F7394">
            <w:r>
              <w:rPr>
                <w:sz w:val="20"/>
              </w:rPr>
              <w:t>Inputs / dataset / scenarios are available and usable.</w:t>
            </w:r>
          </w:p>
        </w:tc>
        <w:tc>
          <w:tcPr>
            <w:tcW w:w="2592" w:type="dxa"/>
            <w:vAlign w:val="center"/>
          </w:tcPr>
          <w:p w14:paraId="0EF874B2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6CA18842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0BF543A4" w14:textId="77777777" w:rsidR="00060787" w:rsidRDefault="00060787"/>
        </w:tc>
      </w:tr>
      <w:tr w:rsidR="00060787" w14:paraId="4801F3ED" w14:textId="77777777">
        <w:trPr>
          <w:jc w:val="center"/>
        </w:trPr>
        <w:tc>
          <w:tcPr>
            <w:tcW w:w="2592" w:type="dxa"/>
            <w:vAlign w:val="center"/>
          </w:tcPr>
          <w:p w14:paraId="73A50B53" w14:textId="77777777" w:rsidR="00060787" w:rsidRDefault="009F7394">
            <w:r>
              <w:rPr>
                <w:sz w:val="20"/>
              </w:rPr>
              <w:t>Evaluation metrics and comparison plan are clear.</w:t>
            </w:r>
          </w:p>
        </w:tc>
        <w:tc>
          <w:tcPr>
            <w:tcW w:w="2592" w:type="dxa"/>
            <w:vAlign w:val="center"/>
          </w:tcPr>
          <w:p w14:paraId="1DB05B47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11AA6A78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51C32F7F" w14:textId="77777777" w:rsidR="00060787" w:rsidRDefault="00060787"/>
        </w:tc>
      </w:tr>
      <w:tr w:rsidR="00060787" w14:paraId="7D6D6F7F" w14:textId="77777777">
        <w:trPr>
          <w:jc w:val="center"/>
        </w:trPr>
        <w:tc>
          <w:tcPr>
            <w:tcW w:w="2592" w:type="dxa"/>
            <w:vAlign w:val="center"/>
          </w:tcPr>
          <w:p w14:paraId="0DF7AE4E" w14:textId="77777777" w:rsidR="00060787" w:rsidRDefault="009F7394">
            <w:r>
              <w:rPr>
                <w:sz w:val="20"/>
              </w:rPr>
              <w:t>Work can be divided fairly across team members.</w:t>
            </w:r>
          </w:p>
        </w:tc>
        <w:tc>
          <w:tcPr>
            <w:tcW w:w="2592" w:type="dxa"/>
            <w:vAlign w:val="center"/>
          </w:tcPr>
          <w:p w14:paraId="71E6ACB1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397BF1A5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62F21DC8" w14:textId="77777777" w:rsidR="00060787" w:rsidRDefault="00060787"/>
        </w:tc>
      </w:tr>
      <w:tr w:rsidR="00060787" w14:paraId="401105CD" w14:textId="77777777">
        <w:trPr>
          <w:jc w:val="center"/>
        </w:trPr>
        <w:tc>
          <w:tcPr>
            <w:tcW w:w="2592" w:type="dxa"/>
            <w:vAlign w:val="center"/>
          </w:tcPr>
          <w:p w14:paraId="6A5B6647" w14:textId="77777777" w:rsidR="00060787" w:rsidRDefault="009F7394">
            <w:r>
              <w:rPr>
                <w:sz w:val="20"/>
              </w:rPr>
              <w:t>The project supports a stable end-to-end demo.</w:t>
            </w:r>
          </w:p>
        </w:tc>
        <w:tc>
          <w:tcPr>
            <w:tcW w:w="2592" w:type="dxa"/>
            <w:vAlign w:val="center"/>
          </w:tcPr>
          <w:p w14:paraId="4F6F9778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0712C318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75D323CA" w14:textId="77777777" w:rsidR="00060787" w:rsidRDefault="00060787"/>
        </w:tc>
      </w:tr>
      <w:tr w:rsidR="00060787" w14:paraId="40EBC81A" w14:textId="77777777">
        <w:trPr>
          <w:jc w:val="center"/>
        </w:trPr>
        <w:tc>
          <w:tcPr>
            <w:tcW w:w="2592" w:type="dxa"/>
            <w:vAlign w:val="center"/>
          </w:tcPr>
          <w:p w14:paraId="68186868" w14:textId="77777777" w:rsidR="00060787" w:rsidRDefault="009F7394">
            <w:r>
              <w:rPr>
                <w:sz w:val="20"/>
              </w:rPr>
              <w:t>Course mapping is natural and academically defensible.</w:t>
            </w:r>
          </w:p>
        </w:tc>
        <w:tc>
          <w:tcPr>
            <w:tcW w:w="2592" w:type="dxa"/>
            <w:vAlign w:val="center"/>
          </w:tcPr>
          <w:p w14:paraId="0B6A3CF2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05B0B741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6772F9F3" w14:textId="77777777" w:rsidR="00060787" w:rsidRDefault="00060787"/>
        </w:tc>
      </w:tr>
      <w:tr w:rsidR="00060787" w14:paraId="13D0A312" w14:textId="77777777">
        <w:trPr>
          <w:jc w:val="center"/>
        </w:trPr>
        <w:tc>
          <w:tcPr>
            <w:tcW w:w="2592" w:type="dxa"/>
            <w:vAlign w:val="center"/>
          </w:tcPr>
          <w:p w14:paraId="30686BB5" w14:textId="77777777" w:rsidR="00060787" w:rsidRDefault="009F7394">
            <w:r>
              <w:rPr>
                <w:sz w:val="20"/>
              </w:rPr>
              <w:t>Documentation requirements can be satisfied.</w:t>
            </w:r>
          </w:p>
        </w:tc>
        <w:tc>
          <w:tcPr>
            <w:tcW w:w="2592" w:type="dxa"/>
            <w:vAlign w:val="center"/>
          </w:tcPr>
          <w:p w14:paraId="30F8C590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52BFF1BD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28A9C3FE" w14:textId="77777777" w:rsidR="00060787" w:rsidRDefault="00060787"/>
        </w:tc>
      </w:tr>
      <w:tr w:rsidR="00060787" w14:paraId="39FA1B3E" w14:textId="77777777">
        <w:trPr>
          <w:jc w:val="center"/>
        </w:trPr>
        <w:tc>
          <w:tcPr>
            <w:tcW w:w="2592" w:type="dxa"/>
            <w:vAlign w:val="center"/>
          </w:tcPr>
          <w:p w14:paraId="460C9B11" w14:textId="77777777" w:rsidR="00060787" w:rsidRDefault="009F7394">
            <w:r>
              <w:rPr>
                <w:sz w:val="20"/>
              </w:rPr>
              <w:t>The proposal avoids obvious ethical, legal, or privacy problems.</w:t>
            </w:r>
          </w:p>
        </w:tc>
        <w:tc>
          <w:tcPr>
            <w:tcW w:w="2592" w:type="dxa"/>
            <w:vAlign w:val="center"/>
          </w:tcPr>
          <w:p w14:paraId="6CA5B77C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2C7D07DC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53A3477B" w14:textId="77777777" w:rsidR="00060787" w:rsidRDefault="00060787"/>
        </w:tc>
      </w:tr>
      <w:tr w:rsidR="00060787" w14:paraId="1C6F5B6D" w14:textId="77777777">
        <w:trPr>
          <w:jc w:val="center"/>
        </w:trPr>
        <w:tc>
          <w:tcPr>
            <w:tcW w:w="2592" w:type="dxa"/>
            <w:vAlign w:val="center"/>
          </w:tcPr>
          <w:p w14:paraId="4AF3E008" w14:textId="77777777" w:rsidR="00060787" w:rsidRDefault="009F7394">
            <w:r>
              <w:rPr>
                <w:sz w:val="20"/>
              </w:rPr>
              <w:t>Cloud contribution is meaningful and not merely decorative.</w:t>
            </w:r>
          </w:p>
        </w:tc>
        <w:tc>
          <w:tcPr>
            <w:tcW w:w="2592" w:type="dxa"/>
            <w:vAlign w:val="center"/>
          </w:tcPr>
          <w:p w14:paraId="08E669D4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0A76921B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01CFD01B" w14:textId="77777777" w:rsidR="00060787" w:rsidRDefault="00060787"/>
        </w:tc>
      </w:tr>
      <w:tr w:rsidR="00060787" w14:paraId="7D075075" w14:textId="77777777">
        <w:trPr>
          <w:jc w:val="center"/>
        </w:trPr>
        <w:tc>
          <w:tcPr>
            <w:tcW w:w="2592" w:type="dxa"/>
            <w:vAlign w:val="center"/>
          </w:tcPr>
          <w:p w14:paraId="7713203D" w14:textId="77777777" w:rsidR="00060787" w:rsidRDefault="009F7394">
            <w:r>
              <w:rPr>
                <w:sz w:val="20"/>
              </w:rPr>
              <w:t>The team has a clear minimum viable version and fallback plan.</w:t>
            </w:r>
          </w:p>
        </w:tc>
        <w:tc>
          <w:tcPr>
            <w:tcW w:w="2592" w:type="dxa"/>
            <w:vAlign w:val="center"/>
          </w:tcPr>
          <w:p w14:paraId="33C8CB7B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39330952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75F96E3F" w14:textId="77777777" w:rsidR="00060787" w:rsidRDefault="00060787"/>
        </w:tc>
      </w:tr>
    </w:tbl>
    <w:p w14:paraId="1CA69629" w14:textId="77777777" w:rsidR="00060787" w:rsidRDefault="00060787"/>
    <w:p w14:paraId="3DDB6DE6" w14:textId="77777777" w:rsidR="00060787" w:rsidRDefault="009F7394">
      <w:pPr>
        <w:pStyle w:val="Heading2"/>
      </w:pPr>
      <w:r>
        <w:t>B. Suggested scoring rubric (100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73"/>
        <w:gridCol w:w="1914"/>
        <w:gridCol w:w="1866"/>
        <w:gridCol w:w="2705"/>
      </w:tblGrid>
      <w:tr w:rsidR="00060787" w14:paraId="55D8BF93" w14:textId="77777777">
        <w:trPr>
          <w:trHeight w:val="400"/>
          <w:jc w:val="center"/>
        </w:trPr>
        <w:tc>
          <w:tcPr>
            <w:tcW w:w="5400" w:type="dxa"/>
            <w:shd w:val="clear" w:color="auto" w:fill="D9EAF7"/>
            <w:vAlign w:val="center"/>
          </w:tcPr>
          <w:p w14:paraId="2613E394" w14:textId="77777777" w:rsidR="00060787" w:rsidRDefault="009F7394">
            <w:r>
              <w:rPr>
                <w:b/>
              </w:rPr>
              <w:t>Criterion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640E6221" w14:textId="77777777" w:rsidR="00060787" w:rsidRDefault="009F7394">
            <w:r>
              <w:rPr>
                <w:b/>
              </w:rPr>
              <w:t>Weight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16D78321" w14:textId="77777777" w:rsidR="00060787" w:rsidRDefault="009F7394">
            <w:r>
              <w:rPr>
                <w:b/>
              </w:rPr>
              <w:t>Score</w:t>
            </w:r>
          </w:p>
        </w:tc>
        <w:tc>
          <w:tcPr>
            <w:tcW w:w="3672" w:type="dxa"/>
            <w:shd w:val="clear" w:color="auto" w:fill="D9EAF7"/>
            <w:vAlign w:val="center"/>
          </w:tcPr>
          <w:p w14:paraId="64CE351E" w14:textId="77777777" w:rsidR="00060787" w:rsidRDefault="009F7394">
            <w:r>
              <w:rPr>
                <w:b/>
              </w:rPr>
              <w:t>Supervisor notes</w:t>
            </w:r>
          </w:p>
        </w:tc>
      </w:tr>
      <w:tr w:rsidR="00060787" w14:paraId="1185E484" w14:textId="77777777">
        <w:trPr>
          <w:jc w:val="center"/>
        </w:trPr>
        <w:tc>
          <w:tcPr>
            <w:tcW w:w="2592" w:type="dxa"/>
            <w:vAlign w:val="center"/>
          </w:tcPr>
          <w:p w14:paraId="773A5805" w14:textId="77777777" w:rsidR="00060787" w:rsidRDefault="009F7394">
            <w:r>
              <w:rPr>
                <w:sz w:val="20"/>
              </w:rPr>
              <w:t>Problem definition and scope</w:t>
            </w:r>
          </w:p>
        </w:tc>
        <w:tc>
          <w:tcPr>
            <w:tcW w:w="2592" w:type="dxa"/>
            <w:vAlign w:val="center"/>
          </w:tcPr>
          <w:p w14:paraId="144FAE0E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4FD51AD6" w14:textId="77777777" w:rsidR="00060787" w:rsidRDefault="00060787"/>
        </w:tc>
        <w:tc>
          <w:tcPr>
            <w:tcW w:w="2592" w:type="dxa"/>
            <w:vAlign w:val="center"/>
          </w:tcPr>
          <w:p w14:paraId="3D737615" w14:textId="77777777" w:rsidR="00060787" w:rsidRDefault="00060787"/>
        </w:tc>
      </w:tr>
      <w:tr w:rsidR="00060787" w14:paraId="7A106E0B" w14:textId="77777777">
        <w:trPr>
          <w:jc w:val="center"/>
        </w:trPr>
        <w:tc>
          <w:tcPr>
            <w:tcW w:w="2592" w:type="dxa"/>
            <w:vAlign w:val="center"/>
          </w:tcPr>
          <w:p w14:paraId="589C4A1C" w14:textId="77777777" w:rsidR="00060787" w:rsidRDefault="009F7394">
            <w:r>
              <w:rPr>
                <w:sz w:val="20"/>
              </w:rPr>
              <w:t>Technical depth and course alignment</w:t>
            </w:r>
          </w:p>
        </w:tc>
        <w:tc>
          <w:tcPr>
            <w:tcW w:w="2592" w:type="dxa"/>
            <w:vAlign w:val="center"/>
          </w:tcPr>
          <w:p w14:paraId="7ED3E9D0" w14:textId="77777777" w:rsidR="00060787" w:rsidRDefault="009F7394">
            <w:r>
              <w:rPr>
                <w:sz w:val="20"/>
              </w:rPr>
              <w:t>15</w:t>
            </w:r>
          </w:p>
        </w:tc>
        <w:tc>
          <w:tcPr>
            <w:tcW w:w="2592" w:type="dxa"/>
            <w:vAlign w:val="center"/>
          </w:tcPr>
          <w:p w14:paraId="22BDC202" w14:textId="77777777" w:rsidR="00060787" w:rsidRDefault="00060787"/>
        </w:tc>
        <w:tc>
          <w:tcPr>
            <w:tcW w:w="2592" w:type="dxa"/>
            <w:vAlign w:val="center"/>
          </w:tcPr>
          <w:p w14:paraId="64C87A80" w14:textId="77777777" w:rsidR="00060787" w:rsidRDefault="00060787"/>
        </w:tc>
      </w:tr>
      <w:tr w:rsidR="00060787" w14:paraId="43548838" w14:textId="77777777">
        <w:trPr>
          <w:jc w:val="center"/>
        </w:trPr>
        <w:tc>
          <w:tcPr>
            <w:tcW w:w="2592" w:type="dxa"/>
            <w:vAlign w:val="center"/>
          </w:tcPr>
          <w:p w14:paraId="635A8B43" w14:textId="77777777" w:rsidR="00060787" w:rsidRDefault="009F7394">
            <w:r>
              <w:rPr>
                <w:sz w:val="20"/>
              </w:rPr>
              <w:t>System or model design quality</w:t>
            </w:r>
          </w:p>
        </w:tc>
        <w:tc>
          <w:tcPr>
            <w:tcW w:w="2592" w:type="dxa"/>
            <w:vAlign w:val="center"/>
          </w:tcPr>
          <w:p w14:paraId="239D7F81" w14:textId="77777777" w:rsidR="00060787" w:rsidRDefault="009F7394">
            <w:r>
              <w:rPr>
                <w:sz w:val="20"/>
              </w:rPr>
              <w:t>15</w:t>
            </w:r>
          </w:p>
        </w:tc>
        <w:tc>
          <w:tcPr>
            <w:tcW w:w="2592" w:type="dxa"/>
            <w:vAlign w:val="center"/>
          </w:tcPr>
          <w:p w14:paraId="6C313C7F" w14:textId="77777777" w:rsidR="00060787" w:rsidRDefault="00060787"/>
        </w:tc>
        <w:tc>
          <w:tcPr>
            <w:tcW w:w="2592" w:type="dxa"/>
            <w:vAlign w:val="center"/>
          </w:tcPr>
          <w:p w14:paraId="37EABCAA" w14:textId="77777777" w:rsidR="00060787" w:rsidRDefault="00060787"/>
        </w:tc>
      </w:tr>
      <w:tr w:rsidR="00060787" w14:paraId="6E4486E9" w14:textId="77777777">
        <w:trPr>
          <w:jc w:val="center"/>
        </w:trPr>
        <w:tc>
          <w:tcPr>
            <w:tcW w:w="2592" w:type="dxa"/>
            <w:vAlign w:val="center"/>
          </w:tcPr>
          <w:p w14:paraId="1CFAAA9B" w14:textId="77777777" w:rsidR="00060787" w:rsidRDefault="009F7394">
            <w:r>
              <w:rPr>
                <w:sz w:val="20"/>
              </w:rPr>
              <w:t>Data / inputs / preprocessing quality</w:t>
            </w:r>
          </w:p>
        </w:tc>
        <w:tc>
          <w:tcPr>
            <w:tcW w:w="2592" w:type="dxa"/>
            <w:vAlign w:val="center"/>
          </w:tcPr>
          <w:p w14:paraId="576FC31D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759D2253" w14:textId="77777777" w:rsidR="00060787" w:rsidRDefault="00060787"/>
        </w:tc>
        <w:tc>
          <w:tcPr>
            <w:tcW w:w="2592" w:type="dxa"/>
            <w:vAlign w:val="center"/>
          </w:tcPr>
          <w:p w14:paraId="283AAE7C" w14:textId="77777777" w:rsidR="00060787" w:rsidRDefault="00060787"/>
        </w:tc>
      </w:tr>
      <w:tr w:rsidR="00060787" w14:paraId="781964FC" w14:textId="77777777">
        <w:trPr>
          <w:jc w:val="center"/>
        </w:trPr>
        <w:tc>
          <w:tcPr>
            <w:tcW w:w="2592" w:type="dxa"/>
            <w:vAlign w:val="center"/>
          </w:tcPr>
          <w:p w14:paraId="55F89DDE" w14:textId="77777777" w:rsidR="00060787" w:rsidRDefault="009F7394">
            <w:r>
              <w:rPr>
                <w:sz w:val="20"/>
              </w:rPr>
              <w:t>Evaluation plan and measurable success criteria</w:t>
            </w:r>
          </w:p>
        </w:tc>
        <w:tc>
          <w:tcPr>
            <w:tcW w:w="2592" w:type="dxa"/>
            <w:vAlign w:val="center"/>
          </w:tcPr>
          <w:p w14:paraId="3DCD25FD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02373AAC" w14:textId="77777777" w:rsidR="00060787" w:rsidRDefault="00060787"/>
        </w:tc>
        <w:tc>
          <w:tcPr>
            <w:tcW w:w="2592" w:type="dxa"/>
            <w:vAlign w:val="center"/>
          </w:tcPr>
          <w:p w14:paraId="1BD29135" w14:textId="77777777" w:rsidR="00060787" w:rsidRDefault="00060787"/>
        </w:tc>
      </w:tr>
      <w:tr w:rsidR="00060787" w14:paraId="56C940EA" w14:textId="77777777">
        <w:trPr>
          <w:jc w:val="center"/>
        </w:trPr>
        <w:tc>
          <w:tcPr>
            <w:tcW w:w="2592" w:type="dxa"/>
            <w:vAlign w:val="center"/>
          </w:tcPr>
          <w:p w14:paraId="01441A60" w14:textId="77777777" w:rsidR="00060787" w:rsidRDefault="009F7394">
            <w:r>
              <w:rPr>
                <w:sz w:val="20"/>
              </w:rPr>
              <w:lastRenderedPageBreak/>
              <w:t>Feasibility and timeline realism</w:t>
            </w:r>
          </w:p>
        </w:tc>
        <w:tc>
          <w:tcPr>
            <w:tcW w:w="2592" w:type="dxa"/>
            <w:vAlign w:val="center"/>
          </w:tcPr>
          <w:p w14:paraId="2CB48E0C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25BA2C8B" w14:textId="77777777" w:rsidR="00060787" w:rsidRDefault="00060787"/>
        </w:tc>
        <w:tc>
          <w:tcPr>
            <w:tcW w:w="2592" w:type="dxa"/>
            <w:vAlign w:val="center"/>
          </w:tcPr>
          <w:p w14:paraId="724B88BA" w14:textId="77777777" w:rsidR="00060787" w:rsidRDefault="00060787"/>
        </w:tc>
      </w:tr>
      <w:tr w:rsidR="00060787" w14:paraId="3B32C95B" w14:textId="77777777">
        <w:trPr>
          <w:jc w:val="center"/>
        </w:trPr>
        <w:tc>
          <w:tcPr>
            <w:tcW w:w="2592" w:type="dxa"/>
            <w:vAlign w:val="center"/>
          </w:tcPr>
          <w:p w14:paraId="01CC447A" w14:textId="77777777" w:rsidR="00060787" w:rsidRDefault="009F7394">
            <w:r>
              <w:rPr>
                <w:sz w:val="20"/>
              </w:rPr>
              <w:t>Team role distribution and fairness</w:t>
            </w:r>
          </w:p>
        </w:tc>
        <w:tc>
          <w:tcPr>
            <w:tcW w:w="2592" w:type="dxa"/>
            <w:vAlign w:val="center"/>
          </w:tcPr>
          <w:p w14:paraId="146BAC47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01BCDCDE" w14:textId="77777777" w:rsidR="00060787" w:rsidRDefault="00060787"/>
        </w:tc>
        <w:tc>
          <w:tcPr>
            <w:tcW w:w="2592" w:type="dxa"/>
            <w:vAlign w:val="center"/>
          </w:tcPr>
          <w:p w14:paraId="4571D630" w14:textId="77777777" w:rsidR="00060787" w:rsidRDefault="00060787"/>
        </w:tc>
      </w:tr>
      <w:tr w:rsidR="00060787" w14:paraId="07BAF8ED" w14:textId="77777777">
        <w:trPr>
          <w:jc w:val="center"/>
        </w:trPr>
        <w:tc>
          <w:tcPr>
            <w:tcW w:w="2592" w:type="dxa"/>
            <w:vAlign w:val="center"/>
          </w:tcPr>
          <w:p w14:paraId="26637157" w14:textId="77777777" w:rsidR="00060787" w:rsidRDefault="009F7394">
            <w:r>
              <w:rPr>
                <w:sz w:val="20"/>
              </w:rPr>
              <w:t>Cloud architecture / deployment relevance</w:t>
            </w:r>
          </w:p>
        </w:tc>
        <w:tc>
          <w:tcPr>
            <w:tcW w:w="2592" w:type="dxa"/>
            <w:vAlign w:val="center"/>
          </w:tcPr>
          <w:p w14:paraId="4FFFE2CF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26ACEEA0" w14:textId="77777777" w:rsidR="00060787" w:rsidRDefault="00060787"/>
        </w:tc>
        <w:tc>
          <w:tcPr>
            <w:tcW w:w="2592" w:type="dxa"/>
            <w:vAlign w:val="center"/>
          </w:tcPr>
          <w:p w14:paraId="534B3848" w14:textId="77777777" w:rsidR="00060787" w:rsidRDefault="00060787"/>
        </w:tc>
      </w:tr>
      <w:tr w:rsidR="00060787" w14:paraId="4477CCEA" w14:textId="77777777">
        <w:trPr>
          <w:jc w:val="center"/>
        </w:trPr>
        <w:tc>
          <w:tcPr>
            <w:tcW w:w="2592" w:type="dxa"/>
            <w:vAlign w:val="center"/>
          </w:tcPr>
          <w:p w14:paraId="2AEC5C9D" w14:textId="77777777" w:rsidR="00060787" w:rsidRDefault="009F7394">
            <w:r>
              <w:rPr>
                <w:sz w:val="20"/>
              </w:rPr>
              <w:t>Documentation readiness</w:t>
            </w:r>
          </w:p>
        </w:tc>
        <w:tc>
          <w:tcPr>
            <w:tcW w:w="2592" w:type="dxa"/>
            <w:vAlign w:val="center"/>
          </w:tcPr>
          <w:p w14:paraId="48A9B592" w14:textId="77777777" w:rsidR="00060787" w:rsidRDefault="009F7394">
            <w:r>
              <w:rPr>
                <w:sz w:val="20"/>
              </w:rPr>
              <w:t>5</w:t>
            </w:r>
          </w:p>
        </w:tc>
        <w:tc>
          <w:tcPr>
            <w:tcW w:w="2592" w:type="dxa"/>
            <w:vAlign w:val="center"/>
          </w:tcPr>
          <w:p w14:paraId="31A78745" w14:textId="77777777" w:rsidR="00060787" w:rsidRDefault="00060787"/>
        </w:tc>
        <w:tc>
          <w:tcPr>
            <w:tcW w:w="2592" w:type="dxa"/>
            <w:vAlign w:val="center"/>
          </w:tcPr>
          <w:p w14:paraId="02FD24C2" w14:textId="77777777" w:rsidR="00060787" w:rsidRDefault="00060787"/>
        </w:tc>
      </w:tr>
      <w:tr w:rsidR="00060787" w14:paraId="1B3AABEE" w14:textId="77777777">
        <w:trPr>
          <w:jc w:val="center"/>
        </w:trPr>
        <w:tc>
          <w:tcPr>
            <w:tcW w:w="2592" w:type="dxa"/>
            <w:vAlign w:val="center"/>
          </w:tcPr>
          <w:p w14:paraId="42FD0DD1" w14:textId="77777777" w:rsidR="00060787" w:rsidRDefault="009F7394">
            <w:r>
              <w:rPr>
                <w:sz w:val="20"/>
              </w:rPr>
              <w:t>Demo readiness</w:t>
            </w:r>
          </w:p>
        </w:tc>
        <w:tc>
          <w:tcPr>
            <w:tcW w:w="2592" w:type="dxa"/>
            <w:vAlign w:val="center"/>
          </w:tcPr>
          <w:p w14:paraId="0107EF7C" w14:textId="77777777" w:rsidR="00060787" w:rsidRDefault="009F7394">
            <w:r>
              <w:rPr>
                <w:sz w:val="20"/>
              </w:rPr>
              <w:t>5</w:t>
            </w:r>
          </w:p>
        </w:tc>
        <w:tc>
          <w:tcPr>
            <w:tcW w:w="2592" w:type="dxa"/>
            <w:vAlign w:val="center"/>
          </w:tcPr>
          <w:p w14:paraId="287B1262" w14:textId="77777777" w:rsidR="00060787" w:rsidRDefault="00060787"/>
        </w:tc>
        <w:tc>
          <w:tcPr>
            <w:tcW w:w="2592" w:type="dxa"/>
            <w:vAlign w:val="center"/>
          </w:tcPr>
          <w:p w14:paraId="147D0522" w14:textId="77777777" w:rsidR="00060787" w:rsidRDefault="00060787"/>
        </w:tc>
      </w:tr>
    </w:tbl>
    <w:p w14:paraId="34E278A1" w14:textId="77777777" w:rsidR="00060787" w:rsidRDefault="00060787"/>
    <w:p w14:paraId="6F3A8C4B" w14:textId="77777777" w:rsidR="00060787" w:rsidRDefault="009F7394">
      <w:pPr>
        <w:pStyle w:val="Heading2"/>
      </w:pPr>
      <w:r>
        <w:t>C. Team-type checks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8"/>
        <w:gridCol w:w="8120"/>
      </w:tblGrid>
      <w:tr w:rsidR="00060787" w14:paraId="0661EEDB" w14:textId="77777777">
        <w:trPr>
          <w:trHeight w:val="400"/>
          <w:jc w:val="center"/>
        </w:trPr>
        <w:tc>
          <w:tcPr>
            <w:tcW w:w="2304" w:type="dxa"/>
            <w:shd w:val="clear" w:color="auto" w:fill="BFD7EE"/>
            <w:vAlign w:val="center"/>
          </w:tcPr>
          <w:p w14:paraId="34250C99" w14:textId="77777777" w:rsidR="00060787" w:rsidRDefault="009F7394">
            <w:r>
              <w:rPr>
                <w:sz w:val="20"/>
              </w:rPr>
              <w:t>CS-only teams</w:t>
            </w:r>
          </w:p>
        </w:tc>
        <w:tc>
          <w:tcPr>
            <w:tcW w:w="8496" w:type="dxa"/>
            <w:shd w:val="clear" w:color="auto" w:fill="BFD7EE"/>
            <w:vAlign w:val="center"/>
          </w:tcPr>
          <w:p w14:paraId="0C6128AB" w14:textId="77777777" w:rsidR="00060787" w:rsidRDefault="009F7394">
            <w:r>
              <w:rPr>
                <w:sz w:val="20"/>
              </w:rPr>
              <w:t xml:space="preserve">Must include a real software system with backend logic, APIs, persistence, modular architecture, </w:t>
            </w:r>
            <w:proofErr w:type="spellStart"/>
            <w:r>
              <w:rPr>
                <w:sz w:val="20"/>
              </w:rPr>
              <w:t>Dockerization</w:t>
            </w:r>
            <w:proofErr w:type="spellEnd"/>
            <w:r>
              <w:rPr>
                <w:sz w:val="20"/>
              </w:rPr>
              <w:t>, and meaningful workflows. Reject ideas that are only a basic CRUD app or only a wrapper around external AI APIs.</w:t>
            </w:r>
          </w:p>
        </w:tc>
      </w:tr>
      <w:tr w:rsidR="00060787" w14:paraId="645D91D9" w14:textId="77777777">
        <w:trPr>
          <w:trHeight w:val="400"/>
          <w:jc w:val="center"/>
        </w:trPr>
        <w:tc>
          <w:tcPr>
            <w:tcW w:w="2304" w:type="dxa"/>
            <w:shd w:val="clear" w:color="auto" w:fill="EEF5FB"/>
            <w:vAlign w:val="center"/>
          </w:tcPr>
          <w:p w14:paraId="76150D04" w14:textId="77777777" w:rsidR="00060787" w:rsidRDefault="009F7394">
            <w:r>
              <w:rPr>
                <w:sz w:val="20"/>
              </w:rPr>
              <w:t>AI-only teams</w:t>
            </w:r>
          </w:p>
        </w:tc>
        <w:tc>
          <w:tcPr>
            <w:tcW w:w="8496" w:type="dxa"/>
            <w:vAlign w:val="center"/>
          </w:tcPr>
          <w:p w14:paraId="20A13AE8" w14:textId="77777777" w:rsidR="00060787" w:rsidRDefault="009F7394">
            <w:r>
              <w:rPr>
                <w:sz w:val="20"/>
              </w:rPr>
              <w:t>Must include a defined modeling or optimization problem, a baseline, measurable evaluation, experiments, and analysis. Reject ideas that are only prompt engineering, only a UI around a ready-made model, or only a literature survey.</w:t>
            </w:r>
          </w:p>
        </w:tc>
      </w:tr>
      <w:tr w:rsidR="00060787" w14:paraId="66B8525C" w14:textId="77777777">
        <w:trPr>
          <w:trHeight w:val="400"/>
          <w:jc w:val="center"/>
        </w:trPr>
        <w:tc>
          <w:tcPr>
            <w:tcW w:w="2304" w:type="dxa"/>
            <w:shd w:val="clear" w:color="auto" w:fill="EEF5FB"/>
            <w:vAlign w:val="center"/>
          </w:tcPr>
          <w:p w14:paraId="74B11B2E" w14:textId="77777777" w:rsidR="00060787" w:rsidRDefault="009F7394">
            <w:r>
              <w:rPr>
                <w:sz w:val="20"/>
              </w:rPr>
              <w:t>Mixed teams</w:t>
            </w:r>
          </w:p>
        </w:tc>
        <w:tc>
          <w:tcPr>
            <w:tcW w:w="8496" w:type="dxa"/>
            <w:vAlign w:val="center"/>
          </w:tcPr>
          <w:p w14:paraId="496C9C63" w14:textId="77777777" w:rsidR="00060787" w:rsidRDefault="009F7394">
            <w:r>
              <w:rPr>
                <w:sz w:val="20"/>
              </w:rPr>
              <w:t>Must show three visible layers: product/system layer, AI or algorithm layer, and cloud/deployment layer. Reject ideas where one layer is only cosmetic or where the work split is clearly unbalanced.</w:t>
            </w:r>
          </w:p>
        </w:tc>
      </w:tr>
      <w:tr w:rsidR="00060787" w14:paraId="12BA7D14" w14:textId="77777777">
        <w:trPr>
          <w:trHeight w:val="400"/>
          <w:jc w:val="center"/>
        </w:trPr>
        <w:tc>
          <w:tcPr>
            <w:tcW w:w="2304" w:type="dxa"/>
            <w:shd w:val="clear" w:color="auto" w:fill="EEF5FB"/>
            <w:vAlign w:val="center"/>
          </w:tcPr>
          <w:p w14:paraId="483C8FCD" w14:textId="77777777" w:rsidR="00060787" w:rsidRDefault="009F7394">
            <w:r>
              <w:rPr>
                <w:sz w:val="20"/>
              </w:rPr>
              <w:t>Supervisor note</w:t>
            </w:r>
          </w:p>
        </w:tc>
        <w:tc>
          <w:tcPr>
            <w:tcW w:w="8496" w:type="dxa"/>
            <w:vAlign w:val="center"/>
          </w:tcPr>
          <w:p w14:paraId="56659964" w14:textId="77777777" w:rsidR="00060787" w:rsidRDefault="009F7394">
            <w:r>
              <w:rPr>
                <w:sz w:val="20"/>
              </w:rPr>
              <w:t>If the core idea is promising but too broad, use “Approve with conditions” and require a narrower MVP, clearer data plan, or simpler integration scope.</w:t>
            </w:r>
          </w:p>
        </w:tc>
      </w:tr>
    </w:tbl>
    <w:p w14:paraId="175D2363" w14:textId="77777777" w:rsidR="00060787" w:rsidRDefault="00060787"/>
    <w:p w14:paraId="6B234C80" w14:textId="77777777" w:rsidR="00060787" w:rsidRDefault="009F7394">
      <w:pPr>
        <w:pStyle w:val="Heading2"/>
      </w:pPr>
      <w:r>
        <w:t>D. Final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7295"/>
      </w:tblGrid>
      <w:tr w:rsidR="00060787" w14:paraId="745A1652" w14:textId="77777777">
        <w:trPr>
          <w:trHeight w:val="400"/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443ACBE7" w14:textId="77777777" w:rsidR="00060787" w:rsidRDefault="009F7394">
            <w:r>
              <w:rPr>
                <w:sz w:val="20"/>
              </w:rPr>
              <w:t>Decision</w:t>
            </w:r>
          </w:p>
        </w:tc>
        <w:tc>
          <w:tcPr>
            <w:tcW w:w="7632" w:type="dxa"/>
            <w:shd w:val="clear" w:color="auto" w:fill="D9EAF7"/>
            <w:vAlign w:val="center"/>
          </w:tcPr>
          <w:p w14:paraId="1EAD2B12" w14:textId="77777777" w:rsidR="00060787" w:rsidRDefault="009F7394">
            <w:proofErr w:type="gramStart"/>
            <w:r>
              <w:rPr>
                <w:sz w:val="20"/>
              </w:rPr>
              <w:t>[ ]</w:t>
            </w:r>
            <w:proofErr w:type="gramEnd"/>
            <w:r>
              <w:rPr>
                <w:sz w:val="20"/>
              </w:rPr>
              <w:t xml:space="preserve"> Approve   [ ] Approve with conditions   [ ] Revise and resubmit   [ ] Reject</w:t>
            </w:r>
          </w:p>
        </w:tc>
      </w:tr>
      <w:tr w:rsidR="00060787" w14:paraId="3C05B363" w14:textId="77777777">
        <w:trPr>
          <w:trHeight w:val="400"/>
          <w:jc w:val="center"/>
        </w:trPr>
        <w:tc>
          <w:tcPr>
            <w:tcW w:w="3168" w:type="dxa"/>
            <w:shd w:val="clear" w:color="auto" w:fill="F5F9FC"/>
            <w:vAlign w:val="center"/>
          </w:tcPr>
          <w:p w14:paraId="3F173E40" w14:textId="77777777" w:rsidR="00060787" w:rsidRDefault="009F7394">
            <w:r>
              <w:rPr>
                <w:sz w:val="20"/>
              </w:rPr>
              <w:t>Required conditions</w:t>
            </w:r>
          </w:p>
        </w:tc>
        <w:tc>
          <w:tcPr>
            <w:tcW w:w="7632" w:type="dxa"/>
            <w:vAlign w:val="center"/>
          </w:tcPr>
          <w:p w14:paraId="79BBFDD4" w14:textId="77777777" w:rsidR="00060787" w:rsidRDefault="00060787"/>
        </w:tc>
      </w:tr>
      <w:tr w:rsidR="00060787" w14:paraId="0E1F00B0" w14:textId="77777777">
        <w:trPr>
          <w:trHeight w:val="400"/>
          <w:jc w:val="center"/>
        </w:trPr>
        <w:tc>
          <w:tcPr>
            <w:tcW w:w="3168" w:type="dxa"/>
            <w:shd w:val="clear" w:color="auto" w:fill="F5F9FC"/>
            <w:vAlign w:val="center"/>
          </w:tcPr>
          <w:p w14:paraId="41BFC318" w14:textId="77777777" w:rsidR="00060787" w:rsidRDefault="009F7394">
            <w:r>
              <w:rPr>
                <w:sz w:val="20"/>
              </w:rPr>
              <w:t>Most important scope correction</w:t>
            </w:r>
          </w:p>
        </w:tc>
        <w:tc>
          <w:tcPr>
            <w:tcW w:w="7632" w:type="dxa"/>
            <w:vAlign w:val="center"/>
          </w:tcPr>
          <w:p w14:paraId="74AC394C" w14:textId="77777777" w:rsidR="00060787" w:rsidRDefault="00060787"/>
        </w:tc>
      </w:tr>
      <w:tr w:rsidR="00060787" w14:paraId="63E4C043" w14:textId="77777777">
        <w:trPr>
          <w:trHeight w:val="400"/>
          <w:jc w:val="center"/>
        </w:trPr>
        <w:tc>
          <w:tcPr>
            <w:tcW w:w="3168" w:type="dxa"/>
            <w:shd w:val="clear" w:color="auto" w:fill="F5F9FC"/>
            <w:vAlign w:val="center"/>
          </w:tcPr>
          <w:p w14:paraId="566A1EF3" w14:textId="77777777" w:rsidR="00060787" w:rsidRDefault="009F7394">
            <w:r>
              <w:rPr>
                <w:sz w:val="20"/>
              </w:rPr>
              <w:t>Supervisor comments</w:t>
            </w:r>
          </w:p>
        </w:tc>
        <w:tc>
          <w:tcPr>
            <w:tcW w:w="7632" w:type="dxa"/>
            <w:vAlign w:val="center"/>
          </w:tcPr>
          <w:p w14:paraId="40324744" w14:textId="77777777" w:rsidR="00060787" w:rsidRDefault="00060787"/>
        </w:tc>
      </w:tr>
      <w:tr w:rsidR="00060787" w14:paraId="6D6205BA" w14:textId="77777777">
        <w:trPr>
          <w:trHeight w:val="400"/>
          <w:jc w:val="center"/>
        </w:trPr>
        <w:tc>
          <w:tcPr>
            <w:tcW w:w="3168" w:type="dxa"/>
            <w:shd w:val="clear" w:color="auto" w:fill="F5F9FC"/>
            <w:vAlign w:val="center"/>
          </w:tcPr>
          <w:p w14:paraId="59B0ABE5" w14:textId="77777777" w:rsidR="00060787" w:rsidRDefault="009F7394">
            <w:r>
              <w:rPr>
                <w:sz w:val="20"/>
              </w:rPr>
              <w:t>Supervisor name / signature / date</w:t>
            </w:r>
          </w:p>
        </w:tc>
        <w:tc>
          <w:tcPr>
            <w:tcW w:w="7632" w:type="dxa"/>
            <w:vAlign w:val="center"/>
          </w:tcPr>
          <w:p w14:paraId="69BF5D0F" w14:textId="77777777" w:rsidR="00060787" w:rsidRDefault="00060787"/>
        </w:tc>
      </w:tr>
    </w:tbl>
    <w:p w14:paraId="6482A562" w14:textId="77777777" w:rsidR="00060787" w:rsidRDefault="00060787"/>
    <w:sectPr w:rsidR="00060787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046A8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71C4F"/>
    <w:multiLevelType w:val="multilevel"/>
    <w:tmpl w:val="976C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E56E2"/>
    <w:multiLevelType w:val="multilevel"/>
    <w:tmpl w:val="EA96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4140A"/>
    <w:multiLevelType w:val="multilevel"/>
    <w:tmpl w:val="F3B8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074511">
    <w:abstractNumId w:val="8"/>
  </w:num>
  <w:num w:numId="2" w16cid:durableId="1414621327">
    <w:abstractNumId w:val="6"/>
  </w:num>
  <w:num w:numId="3" w16cid:durableId="1139226279">
    <w:abstractNumId w:val="5"/>
  </w:num>
  <w:num w:numId="4" w16cid:durableId="650721519">
    <w:abstractNumId w:val="4"/>
  </w:num>
  <w:num w:numId="5" w16cid:durableId="606691555">
    <w:abstractNumId w:val="7"/>
  </w:num>
  <w:num w:numId="6" w16cid:durableId="979961110">
    <w:abstractNumId w:val="3"/>
  </w:num>
  <w:num w:numId="7" w16cid:durableId="657808388">
    <w:abstractNumId w:val="2"/>
  </w:num>
  <w:num w:numId="8" w16cid:durableId="1560242750">
    <w:abstractNumId w:val="1"/>
  </w:num>
  <w:num w:numId="9" w16cid:durableId="1510218334">
    <w:abstractNumId w:val="0"/>
  </w:num>
  <w:num w:numId="10" w16cid:durableId="1005086736">
    <w:abstractNumId w:val="10"/>
  </w:num>
  <w:num w:numId="11" w16cid:durableId="1333945663">
    <w:abstractNumId w:val="11"/>
  </w:num>
  <w:num w:numId="12" w16cid:durableId="20292585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08"/>
    <w:rsid w:val="0006063C"/>
    <w:rsid w:val="00060787"/>
    <w:rsid w:val="000F04E1"/>
    <w:rsid w:val="001043AD"/>
    <w:rsid w:val="0015074B"/>
    <w:rsid w:val="0029006F"/>
    <w:rsid w:val="0029639D"/>
    <w:rsid w:val="00326F90"/>
    <w:rsid w:val="005032BF"/>
    <w:rsid w:val="005413B6"/>
    <w:rsid w:val="005E1667"/>
    <w:rsid w:val="006C3F46"/>
    <w:rsid w:val="00726E8F"/>
    <w:rsid w:val="00784A74"/>
    <w:rsid w:val="007B0261"/>
    <w:rsid w:val="009064E9"/>
    <w:rsid w:val="009806B1"/>
    <w:rsid w:val="009D24CC"/>
    <w:rsid w:val="009F7394"/>
    <w:rsid w:val="00AA1D8D"/>
    <w:rsid w:val="00B47730"/>
    <w:rsid w:val="00C21098"/>
    <w:rsid w:val="00CB0664"/>
    <w:rsid w:val="00CB65BC"/>
    <w:rsid w:val="00D5639B"/>
    <w:rsid w:val="00D93EDB"/>
    <w:rsid w:val="00E0616C"/>
    <w:rsid w:val="00E44575"/>
    <w:rsid w:val="00E857AA"/>
    <w:rsid w:val="00F3756B"/>
    <w:rsid w:val="00FA1D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3DD2C24-4136-4F28-86D8-C6E28244C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064E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6E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E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6E8F"/>
    <w:rPr>
      <w:color w:val="800080" w:themeColor="followedHyperlink"/>
      <w:u w:val="single"/>
    </w:rPr>
  </w:style>
  <w:style w:type="paragraph" w:customStyle="1" w:styleId="Default">
    <w:name w:val="Default"/>
    <w:rsid w:val="00E0616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character" w:customStyle="1" w:styleId="whitespace-normal">
    <w:name w:val="whitespace-normal"/>
    <w:basedOn w:val="DefaultParagraphFont"/>
    <w:rsid w:val="00C21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hassnainzaidi/resume-classification-dataset-for-nl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1610</Words>
  <Characters>9177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Saif 20230274</cp:lastModifiedBy>
  <cp:revision>8</cp:revision>
  <dcterms:created xsi:type="dcterms:W3CDTF">2026-04-15T20:35:00Z</dcterms:created>
  <dcterms:modified xsi:type="dcterms:W3CDTF">2026-05-11T18:44:00Z</dcterms:modified>
  <cp:category/>
</cp:coreProperties>
</file>