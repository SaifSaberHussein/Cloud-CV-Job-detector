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Saif [Last Name]</w:t>
      </w:r>
    </w:p>
    <w:p>
      <w:pPr>
        <w:jc w:val="center"/>
      </w:pPr>
      <w:r>
        <w:t>AI Engineering Student &amp; Software Developer</w:t>
      </w:r>
    </w:p>
    <w:p>
      <w:pPr>
        <w:jc w:val="center"/>
      </w:pPr>
      <w:r>
        <w:t>Cairo, Egypt | saif.mock@email.com | github.com/saif-portfolio</w:t>
      </w:r>
    </w:p>
    <w:p>
      <w:pPr>
        <w:pStyle w:val="Heading1"/>
      </w:pPr>
      <w:r>
        <w:t>Professional Summary</w:t>
      </w:r>
    </w:p>
    <w:p>
      <w:r>
        <w:t>Driven Artificial Intelligence student and software developer with a strong foundation in Python, Java, and Swift. Experienced in building machine learning models, automating complex workflows, and creating autonomous productivity systems. Passionate about problem-solving through code and optimized algorithms.</w:t>
      </w:r>
    </w:p>
    <w:p>
      <w:pPr>
        <w:pStyle w:val="Heading1"/>
      </w:pPr>
      <w:r>
        <w:t>Core Technical Skills</w:t>
      </w:r>
    </w:p>
    <w:p>
      <w:pPr>
        <w:pStyle w:val="ListBullet"/>
      </w:pPr>
      <w:r>
        <w:t>Programming Languages: Python, Java, Swift, AutoHotkey</w:t>
      </w:r>
    </w:p>
    <w:p>
      <w:pPr>
        <w:pStyle w:val="ListBullet"/>
      </w:pPr>
      <w:r>
        <w:t>Machine Learning &amp; AI: PyTorch, Neural Networks, Computer Vision</w:t>
      </w:r>
    </w:p>
    <w:p>
      <w:pPr>
        <w:pStyle w:val="ListBullet"/>
      </w:pPr>
      <w:r>
        <w:t>Algorithms &amp; Architecture: Parallel Processing, Backtracking, System Optimization</w:t>
      </w:r>
    </w:p>
    <w:p>
      <w:pPr>
        <w:pStyle w:val="ListBullet"/>
      </w:pPr>
      <w:r>
        <w:t>Tools &amp; Workflows: Notion Automations, Git, Scripting</w:t>
      </w:r>
    </w:p>
    <w:p>
      <w:pPr>
        <w:pStyle w:val="Heading1"/>
      </w:pPr>
      <w:r>
        <w:t>Experience &amp; Projects</w:t>
      </w:r>
    </w:p>
    <w:p>
      <w:r>
        <w:rPr>
          <w:b/>
        </w:rPr>
        <w:t>Notion Systems Architect &amp; Creator</w:t>
      </w:r>
      <w:r>
        <w:rPr>
          <w:i/>
        </w:rPr>
        <w:t xml:space="preserve"> | Jan 2025 – Present</w:t>
      </w:r>
    </w:p>
    <w:p>
      <w:pPr>
        <w:pStyle w:val="ListBullet"/>
      </w:pPr>
      <w:r>
        <w:t>Designed and published autonomous Notion templates, including advanced PARA organizational systems and student dashboards on the Notion marketplace.</w:t>
      </w:r>
    </w:p>
    <w:p>
      <w:pPr>
        <w:pStyle w:val="ListBullet"/>
      </w:pPr>
      <w:r>
        <w:t>Implemented complex automated workflows to reduce manual entry and improve user efficiency.</w:t>
      </w:r>
    </w:p>
    <w:p>
      <w:r>
        <w:rPr>
          <w:b/>
        </w:rPr>
        <w:t>Software Development Projects</w:t>
      </w:r>
      <w:r>
        <w:rPr>
          <w:i/>
        </w:rPr>
        <w:t xml:space="preserve"> | 2024 – 2026</w:t>
      </w:r>
    </w:p>
    <w:p>
      <w:pPr>
        <w:pStyle w:val="ListBullet"/>
      </w:pPr>
      <w:r>
        <w:t>Computer Vision Mask Detector: Trained a MobileNetV2 model using PyTorch to detect face masks with 90%+ accuracy, implementing early stopping and custom data transformations.</w:t>
      </w:r>
    </w:p>
    <w:p>
      <w:pPr>
        <w:pStyle w:val="ListBullet"/>
      </w:pPr>
      <w:r>
        <w:t>Algorithm Visualizer: Developed a Python-based visualizer for the Knight's Tour backtracking algorithm.</w:t>
      </w:r>
    </w:p>
    <w:p>
      <w:pPr>
        <w:pStyle w:val="ListBullet"/>
      </w:pPr>
      <w:r>
        <w:t>Java Parallel Processing: Engineered a university project utilizing multithreading and parallel processing techniques to optimize computational tasks.</w:t>
      </w:r>
    </w:p>
    <w:p>
      <w:pPr>
        <w:pStyle w:val="Heading1"/>
      </w:pPr>
      <w:r>
        <w:t>Education</w:t>
      </w:r>
    </w:p>
    <w:p>
      <w:r>
        <w:t>B.Sc. in Artificial Intelligence (Expected Graduation: 2027) - University Name, Egypt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